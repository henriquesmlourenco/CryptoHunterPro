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3E6BD" w14:textId="77777777" w:rsidR="00FB7758" w:rsidRDefault="00FB7758"/>
    <w:p w14:paraId="2987A393" w14:textId="77777777" w:rsidR="00FB7758" w:rsidRDefault="00FB7758"/>
    <w:p w14:paraId="539AF9BF" w14:textId="77777777" w:rsidR="00FB7758" w:rsidRDefault="00000000">
      <w:pPr>
        <w:jc w:val="center"/>
      </w:pPr>
      <w:r>
        <w:rPr>
          <w:noProof/>
        </w:rPr>
        <w:drawing>
          <wp:inline distT="0" distB="0" distL="0" distR="0" wp14:anchorId="54A04901" wp14:editId="241D9085">
            <wp:extent cx="32004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6"/>
                    <a:stretch>
                      <a:fillRect/>
                    </a:stretch>
                  </pic:blipFill>
                  <pic:spPr>
                    <a:xfrm>
                      <a:off x="0" y="0"/>
                      <a:ext cx="3200400" cy="3200400"/>
                    </a:xfrm>
                    <a:prstGeom prst="rect">
                      <a:avLst/>
                    </a:prstGeom>
                  </pic:spPr>
                </pic:pic>
              </a:graphicData>
            </a:graphic>
          </wp:inline>
        </w:drawing>
      </w:r>
    </w:p>
    <w:p w14:paraId="7B6BE8D4" w14:textId="77777777" w:rsidR="00FB7758" w:rsidRDefault="00FB7758"/>
    <w:p w14:paraId="75D0020D" w14:textId="77777777" w:rsidR="00FB7758" w:rsidRDefault="00000000">
      <w:pPr>
        <w:jc w:val="center"/>
      </w:pPr>
      <w:r>
        <w:rPr>
          <w:rFonts w:ascii="Arial" w:hAnsi="Arial"/>
          <w:b/>
          <w:color w:val="1E1E1E"/>
          <w:sz w:val="64"/>
        </w:rPr>
        <w:t>CRYPTO HUNTER PRO</w:t>
      </w:r>
    </w:p>
    <w:p w14:paraId="47EBA26F" w14:textId="77777777" w:rsidR="00FB7758" w:rsidRDefault="00000000">
      <w:pPr>
        <w:jc w:val="center"/>
      </w:pPr>
      <w:r>
        <w:rPr>
          <w:rFonts w:ascii="Arial" w:hAnsi="Arial"/>
          <w:b/>
          <w:color w:val="ED7D31"/>
          <w:sz w:val="36"/>
        </w:rPr>
        <w:t>UNMIXER SEED SEARCH</w:t>
      </w:r>
    </w:p>
    <w:p w14:paraId="35C363F3" w14:textId="77777777" w:rsidR="00FB7758" w:rsidRDefault="00FB7758"/>
    <w:p w14:paraId="23DE4323" w14:textId="77777777" w:rsidR="00FB7758" w:rsidRDefault="00000000">
      <w:pPr>
        <w:jc w:val="center"/>
      </w:pPr>
      <w:r>
        <w:rPr>
          <w:rFonts w:ascii="Arial" w:hAnsi="Arial"/>
          <w:color w:val="4F81BD"/>
          <w:sz w:val="28"/>
        </w:rPr>
        <w:t>Specialized Seed Phrase Recovery Module</w:t>
      </w:r>
    </w:p>
    <w:p w14:paraId="20C251BC" w14:textId="77777777" w:rsidR="00FB7758" w:rsidRDefault="00000000">
      <w:pPr>
        <w:jc w:val="center"/>
      </w:pPr>
      <w:r>
        <w:rPr>
          <w:rFonts w:ascii="Arial" w:hAnsi="Arial"/>
          <w:color w:val="4F81BD"/>
          <w:sz w:val="28"/>
        </w:rPr>
        <w:t>Complete User Manual</w:t>
      </w:r>
    </w:p>
    <w:p w14:paraId="59C65FBA" w14:textId="77777777" w:rsidR="00FB7758" w:rsidRDefault="00FB7758"/>
    <w:p w14:paraId="2A5358E2" w14:textId="77777777" w:rsidR="00FB7758" w:rsidRDefault="00FB7758"/>
    <w:p w14:paraId="5A85A8AC" w14:textId="77777777" w:rsidR="00FB7758" w:rsidRDefault="00FB7758"/>
    <w:p w14:paraId="54A4AEC4" w14:textId="77777777" w:rsidR="00FB7758" w:rsidRDefault="00FB7758"/>
    <w:p w14:paraId="4CD17EB4" w14:textId="77777777" w:rsidR="00FB7758" w:rsidRDefault="00000000">
      <w:pPr>
        <w:jc w:val="center"/>
      </w:pPr>
      <w:r>
        <w:rPr>
          <w:rFonts w:ascii="Arial" w:hAnsi="Arial"/>
          <w:color w:val="1E1E1E"/>
          <w:sz w:val="24"/>
        </w:rPr>
        <w:t>August / 2026</w:t>
      </w:r>
    </w:p>
    <w:p w14:paraId="5CF14EA8" w14:textId="5A770B89" w:rsidR="00FB7758" w:rsidRDefault="00000000" w:rsidP="008F6ADB">
      <w:pPr>
        <w:jc w:val="center"/>
      </w:pPr>
      <w:r>
        <w:rPr>
          <w:rFonts w:ascii="Arial" w:hAnsi="Arial"/>
          <w:i/>
          <w:color w:val="1E1E1E"/>
        </w:rPr>
        <w:t>Equipe Crypto Hunter Pro</w:t>
      </w:r>
      <w:r>
        <w:rPr>
          <w:rFonts w:ascii="Arial" w:hAnsi="Arial"/>
          <w:i/>
          <w:color w:val="1E1E1E"/>
        </w:rPr>
        <w:br/>
        <w:t>Henrique Lourenço e Alexandre Senra</w:t>
      </w:r>
    </w:p>
    <w:p w14:paraId="30637932" w14:textId="77777777" w:rsidR="00FB7758" w:rsidRDefault="00FB7758"/>
    <w:p w14:paraId="732D37CC" w14:textId="12B9D974" w:rsidR="00FB7758" w:rsidRDefault="00000000">
      <w:r>
        <w:rPr>
          <w:sz w:val="20"/>
        </w:rPr>
        <w:t>══════════════════════════════════════════════════════════════════</w:t>
      </w:r>
    </w:p>
    <w:p w14:paraId="28C275A3" w14:textId="77777777" w:rsidR="00FB7758" w:rsidRDefault="00000000">
      <w:pPr>
        <w:jc w:val="center"/>
      </w:pPr>
      <w:r>
        <w:rPr>
          <w:b/>
          <w:sz w:val="28"/>
        </w:rPr>
        <w:t>CREATORS</w:t>
      </w:r>
    </w:p>
    <w:p w14:paraId="4727B0AD" w14:textId="7ED7EB10" w:rsidR="00FB7758" w:rsidRDefault="00000000">
      <w:r>
        <w:rPr>
          <w:sz w:val="20"/>
        </w:rPr>
        <w:t>══════════════════════════════════════════════════════════════════</w:t>
      </w:r>
    </w:p>
    <w:p w14:paraId="58B1BB1B" w14:textId="77777777" w:rsidR="00FB7758" w:rsidRDefault="00FB7758"/>
    <w:p w14:paraId="3563E7FB" w14:textId="77777777" w:rsidR="00FB7758" w:rsidRDefault="00000000">
      <w:r>
        <w:rPr>
          <w:b/>
          <w:sz w:val="24"/>
        </w:rPr>
        <w:t>Henrique Lourenço</w:t>
      </w:r>
    </w:p>
    <w:p w14:paraId="54C7549C" w14:textId="77777777" w:rsidR="00FB7758" w:rsidRDefault="00000000">
      <w:r>
        <w:rPr>
          <w:sz w:val="20"/>
        </w:rPr>
        <w:t>LinkedIn: https://www.linkedin.com/in/henriquelourenco</w:t>
      </w:r>
    </w:p>
    <w:p w14:paraId="7E05C8FF" w14:textId="77777777" w:rsidR="00FB7758" w:rsidRDefault="00000000">
      <w:r>
        <w:rPr>
          <w:sz w:val="20"/>
        </w:rPr>
        <w:t>Instagram: https://www.instagram.com/henrique.web3</w:t>
      </w:r>
    </w:p>
    <w:p w14:paraId="3EFCE728" w14:textId="77777777" w:rsidR="00FB7758" w:rsidRDefault="00000000">
      <w:r>
        <w:rPr>
          <w:b/>
          <w:sz w:val="20"/>
        </w:rPr>
        <w:t>DOE / DONATE:</w:t>
      </w:r>
    </w:p>
    <w:p w14:paraId="073CC193" w14:textId="77777777" w:rsidR="00FB7758" w:rsidRDefault="00000000">
      <w:r>
        <w:rPr>
          <w:sz w:val="20"/>
        </w:rPr>
        <w:t>BTC: bc1qpq0cgvyxczetumdf87345zzk0zr0xz96ampmhs</w:t>
      </w:r>
    </w:p>
    <w:p w14:paraId="40DAE84A" w14:textId="77777777" w:rsidR="00FB7758" w:rsidRDefault="00000000">
      <w:r>
        <w:rPr>
          <w:sz w:val="20"/>
        </w:rPr>
        <w:t>ETH: henriquelourenco.eth</w:t>
      </w:r>
    </w:p>
    <w:p w14:paraId="290E2817" w14:textId="77777777" w:rsidR="00FB7758" w:rsidRDefault="00000000">
      <w:r>
        <w:rPr>
          <w:sz w:val="20"/>
        </w:rPr>
        <w:t>PIX: henriquesamuel@yahoo.com.br</w:t>
      </w:r>
    </w:p>
    <w:p w14:paraId="1F24BF97" w14:textId="77777777" w:rsidR="00FB7758" w:rsidRDefault="00FB7758"/>
    <w:p w14:paraId="5FD6D766" w14:textId="77777777" w:rsidR="00FB7758" w:rsidRDefault="00000000">
      <w:r>
        <w:rPr>
          <w:b/>
          <w:sz w:val="24"/>
        </w:rPr>
        <w:t>Alexandre Senra</w:t>
      </w:r>
    </w:p>
    <w:p w14:paraId="50125233" w14:textId="77777777" w:rsidR="00FB7758" w:rsidRDefault="00000000">
      <w:r>
        <w:rPr>
          <w:sz w:val="20"/>
        </w:rPr>
        <w:t>LinkedIn: https://www.linkedin.com/in/alexandresenra</w:t>
      </w:r>
    </w:p>
    <w:p w14:paraId="69E848D0" w14:textId="77777777" w:rsidR="00FB7758" w:rsidRDefault="00000000">
      <w:r>
        <w:rPr>
          <w:sz w:val="20"/>
        </w:rPr>
        <w:t>Instagram: https://www.instagram.com/alexandresenra_</w:t>
      </w:r>
    </w:p>
    <w:p w14:paraId="0F3E4F0C" w14:textId="77777777" w:rsidR="00FB7758" w:rsidRDefault="00FB7758"/>
    <w:p w14:paraId="646B4005" w14:textId="77777777" w:rsidR="00FB7758" w:rsidRDefault="00FB7758"/>
    <w:p w14:paraId="53EA5137" w14:textId="77777777" w:rsidR="008F6ADB" w:rsidRDefault="008F6ADB" w:rsidP="008F6ADB">
      <w:r>
        <w:rPr>
          <w:sz w:val="20"/>
        </w:rPr>
        <w:t>EN: Help us keep this project alive! Donate any amount.</w:t>
      </w:r>
    </w:p>
    <w:p w14:paraId="5F3A8FFB" w14:textId="77777777" w:rsidR="008F6ADB" w:rsidRDefault="008F6ADB" w:rsidP="008F6ADB">
      <w:r>
        <w:rPr>
          <w:sz w:val="20"/>
        </w:rPr>
        <w:t>EN: Free software, made with dedication. Support the creators!</w:t>
      </w:r>
    </w:p>
    <w:p w14:paraId="64B28AB0" w14:textId="77777777" w:rsidR="008F6ADB" w:rsidRDefault="008F6ADB" w:rsidP="008F6ADB"/>
    <w:p w14:paraId="307F8177" w14:textId="77777777" w:rsidR="008F6ADB" w:rsidRDefault="008F6ADB" w:rsidP="008F6ADB">
      <w:r>
        <w:rPr>
          <w:sz w:val="20"/>
        </w:rPr>
        <w:t>PT: Ajude-nos a manter este projeto vivo! Doe qualquer valor.</w:t>
      </w:r>
    </w:p>
    <w:p w14:paraId="269691EA" w14:textId="77777777" w:rsidR="008F6ADB" w:rsidRDefault="008F6ADB" w:rsidP="008F6ADB">
      <w:r>
        <w:rPr>
          <w:sz w:val="20"/>
        </w:rPr>
        <w:t>PT: Software livre, feito com dedicacao. Apoie os criadores!</w:t>
      </w:r>
    </w:p>
    <w:p w14:paraId="0183F6A8" w14:textId="77777777" w:rsidR="00FB7758" w:rsidRDefault="00FB7758"/>
    <w:p w14:paraId="3E9A41A8" w14:textId="77777777" w:rsidR="00FB7758" w:rsidRDefault="00FB7758"/>
    <w:p w14:paraId="3ED58D78" w14:textId="77777777" w:rsidR="00FB7758" w:rsidRDefault="00FB7758"/>
    <w:p w14:paraId="21A105D1" w14:textId="3C61C04B" w:rsidR="00FB7758" w:rsidRDefault="00000000">
      <w:pPr>
        <w:rPr>
          <w:sz w:val="20"/>
        </w:rPr>
      </w:pPr>
      <w:r>
        <w:rPr>
          <w:sz w:val="20"/>
        </w:rPr>
        <w:t>══════════════════════════════════════════════════════════════════</w:t>
      </w:r>
    </w:p>
    <w:p w14:paraId="0B20439A" w14:textId="77777777" w:rsidR="00FB7758" w:rsidRDefault="00000000">
      <w:pPr>
        <w:pStyle w:val="Ttulo1"/>
      </w:pPr>
      <w:r>
        <w:rPr>
          <w:rFonts w:ascii="Arial" w:hAnsi="Arial"/>
          <w:color w:val="4F81BD"/>
        </w:rPr>
        <w:t>TABLE OF CONTENTS</w:t>
      </w:r>
    </w:p>
    <w:p w14:paraId="6FCE3473" w14:textId="77777777" w:rsidR="00FB7758" w:rsidRDefault="00000000">
      <w:r>
        <w:rPr>
          <w:b/>
          <w:sz w:val="20"/>
        </w:rPr>
        <w:t>1. INTRODUCTION</w:t>
      </w:r>
    </w:p>
    <w:p w14:paraId="54BF00E2" w14:textId="77777777" w:rsidR="00FB7758" w:rsidRDefault="00000000">
      <w:r>
        <w:rPr>
          <w:sz w:val="20"/>
        </w:rPr>
        <w:t>1.1. The Problem: Loss of Access to Funds</w:t>
      </w:r>
    </w:p>
    <w:p w14:paraId="3E91C787" w14:textId="77777777" w:rsidR="00FB7758" w:rsidRDefault="00000000">
      <w:r>
        <w:rPr>
          <w:sz w:val="20"/>
        </w:rPr>
        <w:t>1.2. The Solution: Unmixer Seed Search</w:t>
      </w:r>
    </w:p>
    <w:p w14:paraId="79A04F52" w14:textId="77777777" w:rsidR="00FB7758" w:rsidRDefault="00000000">
      <w:r>
        <w:rPr>
          <w:sz w:val="20"/>
        </w:rPr>
        <w:t>1.3. Target Audience</w:t>
      </w:r>
    </w:p>
    <w:p w14:paraId="160FEF5B" w14:textId="77777777" w:rsidR="00FB7758" w:rsidRDefault="00000000">
      <w:r>
        <w:rPr>
          <w:b/>
          <w:sz w:val="20"/>
        </w:rPr>
        <w:t>2. SYSTEM REQUIREMENTS</w:t>
      </w:r>
    </w:p>
    <w:p w14:paraId="7C5E458E" w14:textId="77777777" w:rsidR="00FB7758" w:rsidRDefault="00000000">
      <w:r>
        <w:rPr>
          <w:sz w:val="20"/>
        </w:rPr>
        <w:t>2.1. Minimum Requirements</w:t>
      </w:r>
    </w:p>
    <w:p w14:paraId="479F4E13" w14:textId="77777777" w:rsidR="00FB7758" w:rsidRDefault="00000000">
      <w:r>
        <w:rPr>
          <w:sz w:val="20"/>
        </w:rPr>
        <w:t>2.2. Installing Go</w:t>
      </w:r>
    </w:p>
    <w:p w14:paraId="4583018C" w14:textId="77777777" w:rsidR="00FB7758" w:rsidRDefault="00000000">
      <w:r>
        <w:rPr>
          <w:b/>
          <w:sz w:val="20"/>
        </w:rPr>
        <w:t>3. INSTALLATION AND COMPILATION</w:t>
      </w:r>
    </w:p>
    <w:p w14:paraId="4DDF3F1C" w14:textId="77777777" w:rsidR="00FB7758" w:rsidRDefault="00000000">
      <w:r>
        <w:rPr>
          <w:sz w:val="20"/>
        </w:rPr>
        <w:t>3.1. Compilation on Windows</w:t>
      </w:r>
    </w:p>
    <w:p w14:paraId="0884FA8E" w14:textId="77777777" w:rsidR="00FB7758" w:rsidRDefault="00000000">
      <w:r>
        <w:rPr>
          <w:sz w:val="20"/>
        </w:rPr>
        <w:t>3.2. Included Files</w:t>
      </w:r>
    </w:p>
    <w:p w14:paraId="708CC3D8" w14:textId="77777777" w:rsidR="00FB7758" w:rsidRDefault="00000000">
      <w:r>
        <w:rPr>
          <w:b/>
          <w:sz w:val="20"/>
        </w:rPr>
        <w:t>4. STARTING THE PROGRAM</w:t>
      </w:r>
    </w:p>
    <w:p w14:paraId="63422064" w14:textId="77777777" w:rsidR="00FB7758" w:rsidRDefault="00000000">
      <w:r>
        <w:rPr>
          <w:sz w:val="20"/>
        </w:rPr>
        <w:t>4.1. Screen 1: Interface Language Selection</w:t>
      </w:r>
    </w:p>
    <w:p w14:paraId="7AE17DF5" w14:textId="77777777" w:rsidR="00FB7758" w:rsidRDefault="00000000">
      <w:r>
        <w:rPr>
          <w:sz w:val="20"/>
        </w:rPr>
        <w:t>4.2. Screen 2: Welcome and Instructions</w:t>
      </w:r>
    </w:p>
    <w:p w14:paraId="37AA13D8" w14:textId="77777777" w:rsidR="00FB7758" w:rsidRDefault="00000000">
      <w:r>
        <w:rPr>
          <w:sz w:val="20"/>
        </w:rPr>
        <w:t>4.3. Screen 3: BIP39 Wordlist Language Selection</w:t>
      </w:r>
    </w:p>
    <w:p w14:paraId="12C8186B" w14:textId="77777777" w:rsidR="00FB7758" w:rsidRDefault="00000000">
      <w:r>
        <w:rPr>
          <w:sz w:val="20"/>
        </w:rPr>
        <w:t>4.4. Screen 4: Word Count Selection</w:t>
      </w:r>
    </w:p>
    <w:p w14:paraId="215D7745" w14:textId="77777777" w:rsidR="00FB7758" w:rsidRDefault="00000000">
      <w:r>
        <w:rPr>
          <w:b/>
          <w:sz w:val="20"/>
        </w:rPr>
        <w:t>5. OPERATION MODES</w:t>
      </w:r>
    </w:p>
    <w:p w14:paraId="19B566F6" w14:textId="77777777" w:rsidR="00FB7758" w:rsidRDefault="00000000">
      <w:r>
        <w:rPr>
          <w:sz w:val="20"/>
        </w:rPr>
        <w:t>5.1. Mode Comparison Table</w:t>
      </w:r>
    </w:p>
    <w:p w14:paraId="5F3BBD7D" w14:textId="77777777" w:rsidR="00FB7758" w:rsidRDefault="00000000">
      <w:r>
        <w:rPr>
          <w:sz w:val="20"/>
        </w:rPr>
        <w:t>5.2. Mode 1: Known Order with Wildcards</w:t>
      </w:r>
    </w:p>
    <w:p w14:paraId="11E14140" w14:textId="77777777" w:rsidR="00FB7758" w:rsidRDefault="00000000">
      <w:r>
        <w:rPr>
          <w:sz w:val="20"/>
        </w:rPr>
        <w:t>5.3. Mode 2: Unknown Order with Wildcards</w:t>
      </w:r>
    </w:p>
    <w:p w14:paraId="0990E9C1" w14:textId="77777777" w:rsidR="00FB7758" w:rsidRDefault="00000000">
      <w:r>
        <w:rPr>
          <w:sz w:val="20"/>
        </w:rPr>
        <w:t>5.4. Mode 3: Unknown Order without Wildcards</w:t>
      </w:r>
    </w:p>
    <w:p w14:paraId="176438C1" w14:textId="77777777" w:rsidR="00FB7758" w:rsidRDefault="00000000">
      <w:r>
        <w:rPr>
          <w:b/>
          <w:sz w:val="20"/>
        </w:rPr>
        <w:t>6. PROCESSING AND RESULTS</w:t>
      </w:r>
    </w:p>
    <w:p w14:paraId="7AE1FAF5" w14:textId="77777777" w:rsidR="00FB7758" w:rsidRDefault="00000000">
      <w:r>
        <w:rPr>
          <w:sz w:val="20"/>
        </w:rPr>
        <w:t>6.1. Processing Screen</w:t>
      </w:r>
    </w:p>
    <w:p w14:paraId="4A6587B5" w14:textId="77777777" w:rsidR="00FB7758" w:rsidRDefault="00000000">
      <w:r>
        <w:rPr>
          <w:sz w:val="20"/>
        </w:rPr>
        <w:t>6.2. Completion Screen</w:t>
      </w:r>
    </w:p>
    <w:p w14:paraId="34140A97" w14:textId="77777777" w:rsidR="00FB7758" w:rsidRDefault="00000000">
      <w:r>
        <w:rPr>
          <w:sz w:val="20"/>
        </w:rPr>
        <w:t>6.3. Result Files (Excel)</w:t>
      </w:r>
    </w:p>
    <w:p w14:paraId="7FE7028A" w14:textId="77777777" w:rsidR="00FB7758" w:rsidRDefault="00000000">
      <w:r>
        <w:rPr>
          <w:b/>
          <w:sz w:val="20"/>
        </w:rPr>
        <w:t>7. COMPLETE PRACTICAL EXAMPLE</w:t>
      </w:r>
    </w:p>
    <w:p w14:paraId="5C597778" w14:textId="77777777" w:rsidR="00FB7758" w:rsidRDefault="00000000">
      <w:r>
        <w:rPr>
          <w:sz w:val="20"/>
        </w:rPr>
        <w:t>7.1. Scenario</w:t>
      </w:r>
    </w:p>
    <w:p w14:paraId="6F4922DD" w14:textId="77777777" w:rsidR="00FB7758" w:rsidRDefault="00000000">
      <w:r>
        <w:rPr>
          <w:sz w:val="20"/>
        </w:rPr>
        <w:t>7.2. Step by Step</w:t>
      </w:r>
    </w:p>
    <w:p w14:paraId="63CB642E" w14:textId="77777777" w:rsidR="00FB7758" w:rsidRDefault="00000000">
      <w:r>
        <w:rPr>
          <w:sz w:val="20"/>
        </w:rPr>
        <w:t>7.3. Result</w:t>
      </w:r>
    </w:p>
    <w:p w14:paraId="0CCF2822" w14:textId="77777777" w:rsidR="00FB7758" w:rsidRDefault="00000000">
      <w:r>
        <w:rPr>
          <w:b/>
          <w:sz w:val="20"/>
        </w:rPr>
        <w:t>8. SEED VALIDATION</w:t>
      </w:r>
    </w:p>
    <w:p w14:paraId="024357A7" w14:textId="77777777" w:rsidR="00FB7758" w:rsidRDefault="00000000">
      <w:r>
        <w:rPr>
          <w:sz w:val="20"/>
        </w:rPr>
        <w:t>8.1. BIP39 Validation (Standard)</w:t>
      </w:r>
    </w:p>
    <w:p w14:paraId="6C865717" w14:textId="77777777" w:rsidR="00FB7758" w:rsidRDefault="00000000">
      <w:r>
        <w:rPr>
          <w:sz w:val="20"/>
        </w:rPr>
        <w:t>8.2. Electrum/Electron Cash Validation</w:t>
      </w:r>
    </w:p>
    <w:p w14:paraId="78C7FAC0" w14:textId="77777777" w:rsidR="00FB7758" w:rsidRDefault="00000000">
      <w:r>
        <w:rPr>
          <w:sz w:val="20"/>
        </w:rPr>
        <w:t>8.3. No Validation (Brute Force)</w:t>
      </w:r>
    </w:p>
    <w:p w14:paraId="2AEB9029" w14:textId="77777777" w:rsidR="00FB7758" w:rsidRDefault="00000000">
      <w:r>
        <w:rPr>
          <w:b/>
          <w:sz w:val="20"/>
        </w:rPr>
        <w:t>9. MULTILINGUAL SUPPORT (BIP39)</w:t>
      </w:r>
    </w:p>
    <w:p w14:paraId="2A064AD7" w14:textId="77777777" w:rsidR="00FB7758" w:rsidRDefault="00000000">
      <w:r>
        <w:rPr>
          <w:sz w:val="20"/>
          <w:szCs w:val="20"/>
        </w:rPr>
        <w:t>10. LICENSE SYSTEM AND ANTI-BYPASS PROTECTION</w:t>
      </w:r>
    </w:p>
    <w:p w14:paraId="4E71DAB1" w14:textId="77777777" w:rsidR="00FB7758" w:rsidRDefault="00000000">
      <w:r>
        <w:rPr>
          <w:sz w:val="20"/>
          <w:szCs w:val="20"/>
        </w:rPr>
        <w:t>10.1. License Types</w:t>
      </w:r>
    </w:p>
    <w:p w14:paraId="00DFA82C" w14:textId="77777777" w:rsidR="00FB7758" w:rsidRDefault="00000000">
      <w:r>
        <w:rPr>
          <w:sz w:val="20"/>
          <w:szCs w:val="20"/>
        </w:rPr>
        <w:t>10.2. Anti-Bypass Time Verification</w:t>
      </w:r>
    </w:p>
    <w:p w14:paraId="1F435ABB" w14:textId="77777777" w:rsidR="00FB7758" w:rsidRDefault="00000000">
      <w:r>
        <w:rPr>
          <w:sz w:val="20"/>
          <w:szCs w:val="20"/>
        </w:rPr>
        <w:t>10.3. Behavior in Different Scenarios</w:t>
      </w:r>
    </w:p>
    <w:p w14:paraId="75FC7AFE" w14:textId="77777777" w:rsidR="00FB7758" w:rsidRDefault="00000000">
      <w:r>
        <w:rPr>
          <w:b/>
          <w:sz w:val="20"/>
        </w:rPr>
        <w:t>11. SECURITY AND BEST PRACTICES</w:t>
      </w:r>
    </w:p>
    <w:p w14:paraId="72075D6A" w14:textId="77777777" w:rsidR="00FB7758" w:rsidRDefault="00000000">
      <w:r>
        <w:rPr>
          <w:b/>
          <w:sz w:val="20"/>
        </w:rPr>
        <w:t>12. INTEGRATION WITH CIE</w:t>
      </w:r>
    </w:p>
    <w:p w14:paraId="1F97ACC3" w14:textId="77777777" w:rsidR="00FB7758" w:rsidRDefault="00000000">
      <w:r>
        <w:rPr>
          <w:b/>
          <w:sz w:val="20"/>
        </w:rPr>
        <w:t>13. FREQUENTLY ASKED QUESTIONS (FAQ)</w:t>
      </w:r>
    </w:p>
    <w:p w14:paraId="18CB750E" w14:textId="77777777" w:rsidR="00FB7758" w:rsidRDefault="00000000">
      <w:r>
        <w:rPr>
          <w:b/>
          <w:sz w:val="20"/>
        </w:rPr>
        <w:t>14. CONCLUSION</w:t>
      </w:r>
    </w:p>
    <w:p w14:paraId="5056671D" w14:textId="77777777" w:rsidR="00FB7758" w:rsidRDefault="00000000">
      <w:r>
        <w:br w:type="page"/>
      </w:r>
    </w:p>
    <w:p w14:paraId="1DBE92E3" w14:textId="77777777" w:rsidR="00FB7758" w:rsidRDefault="00000000">
      <w:pPr>
        <w:pStyle w:val="Ttulo1"/>
      </w:pPr>
      <w:r>
        <w:rPr>
          <w:rFonts w:ascii="Arial" w:hAnsi="Arial"/>
          <w:color w:val="4F81BD"/>
        </w:rPr>
        <w:t>1. INTRODUCTION</w:t>
      </w:r>
    </w:p>
    <w:p w14:paraId="3315CFA7" w14:textId="77777777" w:rsidR="00FB7758" w:rsidRDefault="00000000">
      <w:pPr>
        <w:pStyle w:val="Ttulo2"/>
      </w:pPr>
      <w:r>
        <w:rPr>
          <w:rFonts w:ascii="Arial" w:hAnsi="Arial"/>
          <w:color w:val="4F81BD"/>
        </w:rPr>
        <w:t>1.1. The Problem: Loss of Access to Funds</w:t>
      </w:r>
    </w:p>
    <w:p w14:paraId="66CC148E" w14:textId="77777777" w:rsidR="00FB7758" w:rsidRDefault="00000000">
      <w:r>
        <w:t>The loss of a seed phrase is one of the most critical problems in the cryptocurrency ecosystem. Without it, funds stored in a wallet can become permanently inaccessible. It is estimated that more than 20% of all Bitcoins in circulation are in wallets whose keys have been lost, representing billions of dollars in unrecoverable assets.</w:t>
      </w:r>
    </w:p>
    <w:p w14:paraId="3E3D7217" w14:textId="77777777" w:rsidR="00FB7758" w:rsidRDefault="00000000">
      <w:r>
        <w:t>This scenario can occur in various situations:</w:t>
      </w:r>
    </w:p>
    <w:p w14:paraId="564EA26A" w14:textId="77777777" w:rsidR="00FB7758" w:rsidRDefault="00000000">
      <w:pPr>
        <w:pStyle w:val="Commarcadores"/>
      </w:pPr>
      <w:r>
        <w:rPr>
          <w:sz w:val="20"/>
        </w:rPr>
        <w:t>Physical Damage: Paper notes can be torn, burned, wet or damaged in other ways. A partially illegible word can completely prevent access to funds. Even metal plates can suffer corrosion or mechanical damage over the years.</w:t>
      </w:r>
    </w:p>
    <w:p w14:paraId="21B98FFB" w14:textId="77777777" w:rsidR="00FB7758" w:rsidRDefault="00000000">
      <w:pPr>
        <w:pStyle w:val="Commarcadores"/>
      </w:pPr>
      <w:r>
        <w:rPr>
          <w:sz w:val="20"/>
        </w:rPr>
        <w:t>Corrupted Data: Digitally stored text files can be corrupted by hardware failures, viruses or software errors, making parts of the seed phrase unreadable. Hard drives, USB drives and SSDs can fail without warning.</w:t>
      </w:r>
    </w:p>
    <w:p w14:paraId="66D550FF" w14:textId="77777777" w:rsidR="00FB7758" w:rsidRDefault="00000000">
      <w:pPr>
        <w:pStyle w:val="Commarcadores"/>
      </w:pPr>
      <w:r>
        <w:rPr>
          <w:sz w:val="20"/>
        </w:rPr>
        <w:t>Incorrect Order: In some cases, the words were written down out of order, either by human error or by an attempt to add an extra layer of security that was later forgotten. Some people deliberately scramble the order as a protection measure.</w:t>
      </w:r>
    </w:p>
    <w:p w14:paraId="2091250C" w14:textId="77777777" w:rsidR="00FB7758" w:rsidRDefault="00000000">
      <w:pPr>
        <w:pStyle w:val="Commarcadores"/>
      </w:pPr>
      <w:r>
        <w:rPr>
          <w:sz w:val="20"/>
        </w:rPr>
        <w:t>Incomplete Words: Illegible handwriting, faded ink or partial damage to the storage medium can result in words that are only partially visible. It is common for only the first letters of a word to be readable.</w:t>
      </w:r>
    </w:p>
    <w:p w14:paraId="7B47121A" w14:textId="77777777" w:rsidR="00FB7758" w:rsidRDefault="00000000">
      <w:pPr>
        <w:pStyle w:val="Commarcadores"/>
      </w:pPr>
      <w:r>
        <w:rPr>
          <w:sz w:val="20"/>
        </w:rPr>
        <w:t>Digital Inheritance: In cases of death, family members may find partial seed phrase notes without sufficient context to manually reconstruct them.</w:t>
      </w:r>
    </w:p>
    <w:p w14:paraId="708E59FE" w14:textId="77777777" w:rsidR="00FB7758" w:rsidRDefault="00000000">
      <w:pPr>
        <w:pStyle w:val="Ttulo2"/>
      </w:pPr>
      <w:r>
        <w:rPr>
          <w:rFonts w:ascii="Arial" w:hAnsi="Arial"/>
          <w:color w:val="4F81BD"/>
        </w:rPr>
        <w:t>1.2. The Solution: Unmixer Seed Search</w:t>
      </w:r>
    </w:p>
    <w:p w14:paraId="201F4A81" w14:textId="77777777" w:rsidR="00FB7758" w:rsidRDefault="00000000">
      <w:r>
        <w:t>The Unmixer Seed Search was specifically developed to solve these problems. It automates the recovery process, systematically testing thousands or even millions of combinations in minutes or hours, something that would be humanly impossible to do manually.</w:t>
      </w:r>
    </w:p>
    <w:p w14:paraId="6B79F99F" w14:textId="77777777" w:rsidR="00FB7758" w:rsidRDefault="00000000">
      <w:r>
        <w:t>The software uses advanced permutation and combination algorithms, validates each generated seed according to the strict BIP39 standard (which includes checksum verification) and exports results in an organized manner in Excel files, drastically increasing the chances of recovering lost funds.</w:t>
      </w:r>
    </w:p>
    <w:p w14:paraId="416A42E5" w14:textId="77777777" w:rsidR="00FB7758" w:rsidRDefault="00000000">
      <w:r>
        <w:t>Main features of the Unmixer Seed Search:</w:t>
      </w:r>
    </w:p>
    <w:p w14:paraId="24952808" w14:textId="77777777" w:rsidR="00FB7758" w:rsidRDefault="00000000">
      <w:pPr>
        <w:pStyle w:val="Commarcadores"/>
      </w:pPr>
      <w:r>
        <w:rPr>
          <w:sz w:val="20"/>
        </w:rPr>
        <w:t>Three distinct operation modes for different loss scenarios</w:t>
      </w:r>
    </w:p>
    <w:p w14:paraId="092D7069" w14:textId="77777777" w:rsidR="00FB7758" w:rsidRDefault="00000000">
      <w:pPr>
        <w:pStyle w:val="Commarcadores"/>
      </w:pPr>
      <w:r>
        <w:rPr>
          <w:sz w:val="20"/>
        </w:rPr>
        <w:t>Advanced wildcard system for partially known words</w:t>
      </w:r>
    </w:p>
    <w:p w14:paraId="2F3E13C8" w14:textId="77777777" w:rsidR="00FB7758" w:rsidRDefault="00000000">
      <w:pPr>
        <w:pStyle w:val="Commarcadores"/>
      </w:pPr>
      <w:r>
        <w:rPr>
          <w:sz w:val="20"/>
        </w:rPr>
        <w:t>Ordering system (OK/NOK/?) for exponential reduction of permutations</w:t>
      </w:r>
    </w:p>
    <w:p w14:paraId="7B89BCDD" w14:textId="77777777" w:rsidR="00FB7758" w:rsidRDefault="00000000">
      <w:pPr>
        <w:pStyle w:val="Commarcadores"/>
      </w:pPr>
      <w:r>
        <w:rPr>
          <w:sz w:val="20"/>
        </w:rPr>
        <w:t>Support for 9 official BIP39 languages</w:t>
      </w:r>
    </w:p>
    <w:p w14:paraId="6E1F68FD" w14:textId="77777777" w:rsidR="00FB7758" w:rsidRDefault="00000000">
      <w:pPr>
        <w:pStyle w:val="Commarcadores"/>
      </w:pPr>
      <w:r>
        <w:rPr>
          <w:sz w:val="20"/>
        </w:rPr>
        <w:t>Three validation types: BIP39, Electrum and Brute Force</w:t>
      </w:r>
    </w:p>
    <w:p w14:paraId="460B91BE" w14:textId="77777777" w:rsidR="00FB7758" w:rsidRDefault="00000000">
      <w:pPr>
        <w:pStyle w:val="Commarcadores"/>
      </w:pPr>
      <w:r>
        <w:rPr>
          <w:sz w:val="20"/>
        </w:rPr>
        <w:t>Precise time and combination estimates before processing</w:t>
      </w:r>
    </w:p>
    <w:p w14:paraId="44E30C27" w14:textId="77777777" w:rsidR="00FB7758" w:rsidRDefault="00000000">
      <w:pPr>
        <w:pStyle w:val="Commarcadores"/>
      </w:pPr>
      <w:r>
        <w:rPr>
          <w:sz w:val="20"/>
        </w:rPr>
        <w:t>Organized export to Excel files</w:t>
      </w:r>
    </w:p>
    <w:p w14:paraId="5555FDBF" w14:textId="77777777" w:rsidR="00FB7758" w:rsidRDefault="00000000">
      <w:pPr>
        <w:pStyle w:val="Commarcadores"/>
      </w:pPr>
      <w:r>
        <w:rPr>
          <w:sz w:val="20"/>
        </w:rPr>
        <w:t>High performance with Go (Golang) processing</w:t>
      </w:r>
    </w:p>
    <w:p w14:paraId="5EF47076" w14:textId="77777777" w:rsidR="00FB7758" w:rsidRDefault="00000000">
      <w:pPr>
        <w:pStyle w:val="Commarcadores"/>
      </w:pPr>
      <w:r>
        <w:rPr>
          <w:sz w:val="20"/>
        </w:rPr>
        <w:t>100% offline operation for maximum security</w:t>
      </w:r>
    </w:p>
    <w:p w14:paraId="628B442B" w14:textId="77777777" w:rsidR="00FB7758" w:rsidRDefault="00000000">
      <w:pPr>
        <w:pStyle w:val="Ttulo2"/>
      </w:pPr>
      <w:r>
        <w:rPr>
          <w:rFonts w:ascii="Arial" w:hAnsi="Arial"/>
          <w:color w:val="4F81BD"/>
        </w:rPr>
        <w:t>1.3. Target Audience</w:t>
      </w:r>
    </w:p>
    <w:p w14:paraId="13C315A4" w14:textId="77777777" w:rsidR="00FB7758" w:rsidRDefault="00000000">
      <w:r>
        <w:t>The Unmixer Seed Search is intended for:</w:t>
      </w:r>
    </w:p>
    <w:p w14:paraId="3E21FD42" w14:textId="77777777" w:rsidR="00FB7758" w:rsidRDefault="00000000">
      <w:pPr>
        <w:pStyle w:val="Commarcadores"/>
      </w:pPr>
      <w:r>
        <w:rPr>
          <w:sz w:val="20"/>
        </w:rPr>
        <w:t>Cryptocurrency Holders who have partially or totally lost access to their seed phrase and need to recover it.</w:t>
      </w:r>
    </w:p>
    <w:p w14:paraId="38FDAE29" w14:textId="77777777" w:rsidR="00FB7758" w:rsidRDefault="00000000">
      <w:pPr>
        <w:pStyle w:val="Commarcadores"/>
      </w:pPr>
      <w:r>
        <w:rPr>
          <w:sz w:val="20"/>
        </w:rPr>
        <w:t>Security and Digital Forensics Professionals who need to reconstruct seed phrases from fragments in investigations.</w:t>
      </w:r>
    </w:p>
    <w:p w14:paraId="770F24EC" w14:textId="77777777" w:rsidR="00FB7758" w:rsidRDefault="00000000">
      <w:pPr>
        <w:pStyle w:val="Commarcadores"/>
      </w:pPr>
      <w:r>
        <w:rPr>
          <w:sz w:val="20"/>
        </w:rPr>
        <w:t>Digital Asset Recovery Companies that offer professional wallet recovery services.</w:t>
      </w:r>
    </w:p>
    <w:p w14:paraId="1B085D42" w14:textId="77777777" w:rsidR="00FB7758" w:rsidRDefault="00000000">
      <w:pPr>
        <w:pStyle w:val="Commarcadores"/>
      </w:pPr>
      <w:r>
        <w:rPr>
          <w:sz w:val="20"/>
        </w:rPr>
        <w:t>Heirs and Family Members who found partial seed phrase notes and need to reconstruct them.</w:t>
      </w:r>
    </w:p>
    <w:p w14:paraId="2AEE79A1" w14:textId="77777777" w:rsidR="00FB7758" w:rsidRDefault="00000000">
      <w:r>
        <w:br w:type="page"/>
      </w:r>
    </w:p>
    <w:p w14:paraId="19BCE85D" w14:textId="77777777" w:rsidR="00FB7758" w:rsidRDefault="00000000">
      <w:pPr>
        <w:pStyle w:val="Ttulo1"/>
      </w:pPr>
      <w:r>
        <w:rPr>
          <w:rFonts w:ascii="Arial" w:hAnsi="Arial"/>
          <w:color w:val="4F81BD"/>
        </w:rPr>
        <w:t>2. SYSTEM REQUIREMENTS</w:t>
      </w:r>
    </w:p>
    <w:p w14:paraId="7F2AE736" w14:textId="77777777" w:rsidR="00FB7758" w:rsidRDefault="00000000">
      <w:pPr>
        <w:pStyle w:val="Ttulo2"/>
      </w:pPr>
      <w:r>
        <w:rPr>
          <w:rFonts w:ascii="Arial" w:hAnsi="Arial"/>
          <w:color w:val="4F81BD"/>
        </w:rPr>
        <w:t>2.1. Minimum Requirements</w:t>
      </w:r>
    </w:p>
    <w:tbl>
      <w:tblPr>
        <w:tblStyle w:val="Tabelacomgrade"/>
        <w:tblW w:w="0" w:type="auto"/>
        <w:jc w:val="center"/>
        <w:tblLook w:val="04A0" w:firstRow="1" w:lastRow="0" w:firstColumn="1" w:lastColumn="0" w:noHBand="0" w:noVBand="1"/>
      </w:tblPr>
      <w:tblGrid>
        <w:gridCol w:w="3135"/>
        <w:gridCol w:w="3135"/>
        <w:gridCol w:w="3135"/>
      </w:tblGrid>
      <w:tr w:rsidR="00FB7758" w14:paraId="22F8E7A0" w14:textId="77777777">
        <w:trPr>
          <w:jc w:val="center"/>
        </w:trPr>
        <w:tc>
          <w:tcPr>
            <w:tcW w:w="3135" w:type="dxa"/>
            <w:shd w:val="clear" w:color="auto" w:fill="4F81BD"/>
          </w:tcPr>
          <w:p w14:paraId="2BF501FF" w14:textId="77777777" w:rsidR="00FB7758" w:rsidRDefault="00000000">
            <w:r>
              <w:rPr>
                <w:b/>
                <w:color w:val="FFFFFF"/>
                <w:sz w:val="20"/>
              </w:rPr>
              <w:t>Requirement</w:t>
            </w:r>
          </w:p>
        </w:tc>
        <w:tc>
          <w:tcPr>
            <w:tcW w:w="3135" w:type="dxa"/>
            <w:shd w:val="clear" w:color="auto" w:fill="4F81BD"/>
          </w:tcPr>
          <w:p w14:paraId="715A6561" w14:textId="77777777" w:rsidR="00FB7758" w:rsidRDefault="00000000">
            <w:r>
              <w:rPr>
                <w:b/>
                <w:color w:val="FFFFFF"/>
                <w:sz w:val="20"/>
              </w:rPr>
              <w:t>Minimum</w:t>
            </w:r>
          </w:p>
        </w:tc>
        <w:tc>
          <w:tcPr>
            <w:tcW w:w="3135" w:type="dxa"/>
            <w:shd w:val="clear" w:color="auto" w:fill="4F81BD"/>
          </w:tcPr>
          <w:p w14:paraId="33F040F6" w14:textId="77777777" w:rsidR="00FB7758" w:rsidRDefault="00000000">
            <w:r>
              <w:rPr>
                <w:b/>
                <w:color w:val="FFFFFF"/>
                <w:sz w:val="20"/>
              </w:rPr>
              <w:t>Recommended</w:t>
            </w:r>
          </w:p>
        </w:tc>
      </w:tr>
      <w:tr w:rsidR="00FB7758" w14:paraId="6F7D7737" w14:textId="77777777">
        <w:trPr>
          <w:jc w:val="center"/>
        </w:trPr>
        <w:tc>
          <w:tcPr>
            <w:tcW w:w="3135" w:type="dxa"/>
          </w:tcPr>
          <w:p w14:paraId="41DA98D3" w14:textId="77777777" w:rsidR="00FB7758" w:rsidRDefault="00000000">
            <w:r>
              <w:rPr>
                <w:sz w:val="18"/>
              </w:rPr>
              <w:t>Operating System</w:t>
            </w:r>
          </w:p>
        </w:tc>
        <w:tc>
          <w:tcPr>
            <w:tcW w:w="3135" w:type="dxa"/>
          </w:tcPr>
          <w:p w14:paraId="7A25BD3A" w14:textId="77777777" w:rsidR="00FB7758" w:rsidRDefault="00000000">
            <w:r>
              <w:rPr>
                <w:sz w:val="18"/>
              </w:rPr>
              <w:t>Windows 10 (64-bit)</w:t>
            </w:r>
          </w:p>
        </w:tc>
        <w:tc>
          <w:tcPr>
            <w:tcW w:w="3135" w:type="dxa"/>
          </w:tcPr>
          <w:p w14:paraId="14D94D76" w14:textId="77777777" w:rsidR="00FB7758" w:rsidRDefault="00000000">
            <w:r>
              <w:rPr>
                <w:sz w:val="18"/>
              </w:rPr>
              <w:t>Windows 11 (64-bit)</w:t>
            </w:r>
          </w:p>
        </w:tc>
      </w:tr>
      <w:tr w:rsidR="00FB7758" w14:paraId="6AB21296" w14:textId="77777777">
        <w:trPr>
          <w:jc w:val="center"/>
        </w:trPr>
        <w:tc>
          <w:tcPr>
            <w:tcW w:w="3135" w:type="dxa"/>
            <w:shd w:val="clear" w:color="auto" w:fill="D9E2F3"/>
          </w:tcPr>
          <w:p w14:paraId="3B536088" w14:textId="77777777" w:rsidR="00FB7758" w:rsidRDefault="00000000">
            <w:r>
              <w:rPr>
                <w:sz w:val="18"/>
              </w:rPr>
              <w:t>Processor</w:t>
            </w:r>
          </w:p>
        </w:tc>
        <w:tc>
          <w:tcPr>
            <w:tcW w:w="3135" w:type="dxa"/>
            <w:shd w:val="clear" w:color="auto" w:fill="D9E2F3"/>
          </w:tcPr>
          <w:p w14:paraId="08AB1C73" w14:textId="77777777" w:rsidR="00FB7758" w:rsidRDefault="00000000">
            <w:r>
              <w:rPr>
                <w:sz w:val="18"/>
              </w:rPr>
              <w:t>Intel Core i3 / AMD Ryzen 3</w:t>
            </w:r>
          </w:p>
        </w:tc>
        <w:tc>
          <w:tcPr>
            <w:tcW w:w="3135" w:type="dxa"/>
            <w:shd w:val="clear" w:color="auto" w:fill="D9E2F3"/>
          </w:tcPr>
          <w:p w14:paraId="276F0F7E" w14:textId="77777777" w:rsidR="00FB7758" w:rsidRDefault="00000000">
            <w:r>
              <w:rPr>
                <w:sz w:val="18"/>
              </w:rPr>
              <w:t>Intel Core i5+ / AMD Ryzen 5+</w:t>
            </w:r>
          </w:p>
        </w:tc>
      </w:tr>
      <w:tr w:rsidR="00FB7758" w14:paraId="17B2E3DF" w14:textId="77777777">
        <w:trPr>
          <w:jc w:val="center"/>
        </w:trPr>
        <w:tc>
          <w:tcPr>
            <w:tcW w:w="3135" w:type="dxa"/>
          </w:tcPr>
          <w:p w14:paraId="4C7FFF13" w14:textId="77777777" w:rsidR="00FB7758" w:rsidRDefault="00000000">
            <w:r>
              <w:rPr>
                <w:sz w:val="18"/>
              </w:rPr>
              <w:t>RAM</w:t>
            </w:r>
          </w:p>
        </w:tc>
        <w:tc>
          <w:tcPr>
            <w:tcW w:w="3135" w:type="dxa"/>
          </w:tcPr>
          <w:p w14:paraId="65695C09" w14:textId="77777777" w:rsidR="00FB7758" w:rsidRDefault="00000000">
            <w:r>
              <w:rPr>
                <w:sz w:val="18"/>
              </w:rPr>
              <w:t>4 GB</w:t>
            </w:r>
          </w:p>
        </w:tc>
        <w:tc>
          <w:tcPr>
            <w:tcW w:w="3135" w:type="dxa"/>
          </w:tcPr>
          <w:p w14:paraId="15FCA0D6" w14:textId="77777777" w:rsidR="00FB7758" w:rsidRDefault="00000000">
            <w:r>
              <w:rPr>
                <w:sz w:val="18"/>
              </w:rPr>
              <w:t>8 GB ou mais</w:t>
            </w:r>
          </w:p>
        </w:tc>
      </w:tr>
      <w:tr w:rsidR="00FB7758" w14:paraId="7F4BD4C5" w14:textId="77777777">
        <w:trPr>
          <w:jc w:val="center"/>
        </w:trPr>
        <w:tc>
          <w:tcPr>
            <w:tcW w:w="3135" w:type="dxa"/>
            <w:shd w:val="clear" w:color="auto" w:fill="D9E2F3"/>
          </w:tcPr>
          <w:p w14:paraId="44DCA958" w14:textId="77777777" w:rsidR="00FB7758" w:rsidRDefault="00000000">
            <w:r>
              <w:rPr>
                <w:sz w:val="18"/>
              </w:rPr>
              <w:t>Disk Space</w:t>
            </w:r>
          </w:p>
        </w:tc>
        <w:tc>
          <w:tcPr>
            <w:tcW w:w="3135" w:type="dxa"/>
            <w:shd w:val="clear" w:color="auto" w:fill="D9E2F3"/>
          </w:tcPr>
          <w:p w14:paraId="60596BCF" w14:textId="77777777" w:rsidR="00FB7758" w:rsidRDefault="00000000">
            <w:r>
              <w:rPr>
                <w:sz w:val="18"/>
              </w:rPr>
              <w:t>500 MB free</w:t>
            </w:r>
          </w:p>
        </w:tc>
        <w:tc>
          <w:tcPr>
            <w:tcW w:w="3135" w:type="dxa"/>
            <w:shd w:val="clear" w:color="auto" w:fill="D9E2F3"/>
          </w:tcPr>
          <w:p w14:paraId="6189D20B" w14:textId="77777777" w:rsidR="00FB7758" w:rsidRDefault="00000000">
            <w:r>
              <w:rPr>
                <w:sz w:val="18"/>
              </w:rPr>
              <w:t>2 GB free (for results)</w:t>
            </w:r>
          </w:p>
        </w:tc>
      </w:tr>
      <w:tr w:rsidR="00FB7758" w14:paraId="08E40449" w14:textId="77777777">
        <w:trPr>
          <w:jc w:val="center"/>
        </w:trPr>
        <w:tc>
          <w:tcPr>
            <w:tcW w:w="3135" w:type="dxa"/>
          </w:tcPr>
          <w:p w14:paraId="1B2E9589" w14:textId="77777777" w:rsidR="00FB7758" w:rsidRDefault="00000000">
            <w:r>
              <w:rPr>
                <w:sz w:val="18"/>
              </w:rPr>
              <w:t>Software</w:t>
            </w:r>
          </w:p>
        </w:tc>
        <w:tc>
          <w:tcPr>
            <w:tcW w:w="3135" w:type="dxa"/>
          </w:tcPr>
          <w:p w14:paraId="652B67EF" w14:textId="77777777" w:rsidR="00FB7758" w:rsidRDefault="00000000">
            <w:r>
              <w:rPr>
                <w:sz w:val="18"/>
              </w:rPr>
              <w:t>Go 1.18+</w:t>
            </w:r>
          </w:p>
        </w:tc>
        <w:tc>
          <w:tcPr>
            <w:tcW w:w="3135" w:type="dxa"/>
          </w:tcPr>
          <w:p w14:paraId="4D3F1A62" w14:textId="77777777" w:rsidR="00FB7758" w:rsidRDefault="00000000">
            <w:r>
              <w:rPr>
                <w:sz w:val="18"/>
              </w:rPr>
              <w:t>Go 1.21+ (latest version)</w:t>
            </w:r>
          </w:p>
        </w:tc>
      </w:tr>
    </w:tbl>
    <w:p w14:paraId="2E852077" w14:textId="77777777" w:rsidR="00FB7758" w:rsidRDefault="00000000">
      <w:r>
        <w:rPr>
          <w:i/>
          <w:sz w:val="20"/>
        </w:rPr>
        <w:t>Note: Permutation processing is CPU-intensive. A faster processor will significantly reduce processing time, especially in Modes 2 and 3 with many floating words.</w:t>
      </w:r>
    </w:p>
    <w:p w14:paraId="443B34B2" w14:textId="77777777" w:rsidR="00FB7758" w:rsidRDefault="00000000">
      <w:pPr>
        <w:pStyle w:val="Ttulo2"/>
      </w:pPr>
      <w:r>
        <w:rPr>
          <w:rFonts w:ascii="Arial" w:hAnsi="Arial"/>
          <w:color w:val="4F81BD"/>
        </w:rPr>
        <w:t>2.2. Installing Go</w:t>
      </w:r>
    </w:p>
    <w:p w14:paraId="2E6164BC" w14:textId="77777777" w:rsidR="00FB7758" w:rsidRDefault="00000000">
      <w:r>
        <w:t>Go (Golang) is required to compile the program's source code. To install it:</w:t>
      </w:r>
    </w:p>
    <w:p w14:paraId="6962527E" w14:textId="77777777" w:rsidR="00FB7758" w:rsidRDefault="00000000">
      <w:pPr>
        <w:pStyle w:val="Commarcadores"/>
      </w:pPr>
      <w:r>
        <w:rPr>
          <w:sz w:val="20"/>
        </w:rPr>
        <w:t>Visit the official website: https://go.dev/dl/</w:t>
      </w:r>
    </w:p>
    <w:p w14:paraId="7C038F93" w14:textId="77777777" w:rsidR="00FB7758" w:rsidRDefault="00000000">
      <w:pPr>
        <w:pStyle w:val="Commarcadores"/>
      </w:pPr>
      <w:r>
        <w:rPr>
          <w:sz w:val="20"/>
        </w:rPr>
        <w:t>Download the installer for Windows (.msi file)</w:t>
      </w:r>
    </w:p>
    <w:p w14:paraId="2FA7F882" w14:textId="77777777" w:rsidR="00FB7758" w:rsidRDefault="00000000">
      <w:pPr>
        <w:pStyle w:val="Commarcadores"/>
      </w:pPr>
      <w:r>
        <w:rPr>
          <w:sz w:val="20"/>
        </w:rPr>
        <w:t>Run the installer and follow the on-screen instructions</w:t>
      </w:r>
    </w:p>
    <w:p w14:paraId="59F561AD" w14:textId="77777777" w:rsidR="00FB7758" w:rsidRDefault="00000000">
      <w:pPr>
        <w:pStyle w:val="Commarcadores"/>
      </w:pPr>
      <w:r>
        <w:rPr>
          <w:sz w:val="20"/>
        </w:rPr>
        <w:t>After installation, open the Command Prompt and type 'go version' to confirm</w:t>
      </w:r>
    </w:p>
    <w:p w14:paraId="35B10A82" w14:textId="77777777" w:rsidR="00FB7758" w:rsidRDefault="00000000">
      <w:r>
        <w:br w:type="page"/>
      </w:r>
    </w:p>
    <w:p w14:paraId="63ECDCD7" w14:textId="77777777" w:rsidR="00FB7758" w:rsidRDefault="00000000">
      <w:pPr>
        <w:pStyle w:val="Ttulo1"/>
      </w:pPr>
      <w:r>
        <w:rPr>
          <w:rFonts w:ascii="Arial" w:hAnsi="Arial"/>
          <w:color w:val="4F81BD"/>
        </w:rPr>
        <w:t>3. INSTALLATION AND COMPILATION</w:t>
      </w:r>
    </w:p>
    <w:p w14:paraId="10E1061D" w14:textId="77777777" w:rsidR="00FB7758" w:rsidRDefault="00000000">
      <w:pPr>
        <w:pStyle w:val="Ttulo2"/>
      </w:pPr>
      <w:r>
        <w:rPr>
          <w:rFonts w:ascii="Arial" w:hAnsi="Arial"/>
          <w:color w:val="4F81BD"/>
        </w:rPr>
        <w:t>3.1. Compilation on Windows</w:t>
      </w:r>
    </w:p>
    <w:p w14:paraId="23B4507E" w14:textId="77777777" w:rsidR="00FB7758" w:rsidRDefault="00000000">
      <w:r>
        <w:t>The compilation process has been simplified through the compilador.bat script included in the package:</w:t>
      </w:r>
    </w:p>
    <w:p w14:paraId="5780AFF6" w14:textId="77777777" w:rsidR="00FB7758" w:rsidRDefault="00000000">
      <w:pPr>
        <w:pStyle w:val="Commarcadores"/>
      </w:pPr>
      <w:r>
        <w:rPr>
          <w:sz w:val="20"/>
        </w:rPr>
        <w:t>Step 1: Extract the Unmixer Seed Search ZIP file to a folder of your choice.</w:t>
      </w:r>
    </w:p>
    <w:p w14:paraId="7EEB676D" w14:textId="77777777" w:rsidR="00FB7758" w:rsidRDefault="00000000">
      <w:pPr>
        <w:pStyle w:val="Commarcadores"/>
      </w:pPr>
      <w:r>
        <w:rPr>
          <w:sz w:val="20"/>
        </w:rPr>
        <w:t>Step 2: Navigate to the extracted project folder.</w:t>
      </w:r>
    </w:p>
    <w:p w14:paraId="27EBB27E" w14:textId="77777777" w:rsidR="00FB7758" w:rsidRDefault="00000000">
      <w:pPr>
        <w:pStyle w:val="Commarcadores"/>
      </w:pPr>
      <w:r>
        <w:rPr>
          <w:sz w:val="20"/>
        </w:rPr>
        <w:t>Step 3: Double-click the compilador.bat file.</w:t>
      </w:r>
    </w:p>
    <w:p w14:paraId="182B42D9" w14:textId="77777777" w:rsidR="00FB7758" w:rsidRDefault="00000000">
      <w:pPr>
        <w:pStyle w:val="Commarcadores"/>
      </w:pPr>
      <w:r>
        <w:rPr>
          <w:sz w:val="20"/>
        </w:rPr>
        <w:t>Step 4: The script will display a menu with two license options: [1] Lifetime (no expiration) or [2] With expiration date. If you choose option 2, you will be asked for the number of days of validity. Then, the script will check if Go is installed, download dependencies and compile the executables for x64 and x86.</w:t>
      </w:r>
    </w:p>
    <w:p w14:paraId="4EB045B7" w14:textId="77777777" w:rsidR="00FB7758" w:rsidRDefault="00000000">
      <w:pPr>
        <w:pStyle w:val="Commarcadores"/>
      </w:pPr>
      <w:r>
        <w:rPr>
          <w:sz w:val="20"/>
        </w:rPr>
        <w:t>Step 5: Wait for the 'SUCCESS!' message indicating that compilation is complete.</w:t>
      </w:r>
    </w:p>
    <w:p w14:paraId="5B6F50E0" w14:textId="77777777" w:rsidR="00FB7758" w:rsidRDefault="00000000">
      <w:pPr>
        <w:pStyle w:val="Ttulo2"/>
      </w:pPr>
      <w:r>
        <w:rPr>
          <w:rFonts w:ascii="Arial" w:hAnsi="Arial"/>
          <w:color w:val="4F81BD"/>
        </w:rPr>
        <w:t>3.2. Included Files</w:t>
      </w:r>
    </w:p>
    <w:tbl>
      <w:tblPr>
        <w:tblStyle w:val="Tabelacomgrade"/>
        <w:tblW w:w="0" w:type="auto"/>
        <w:jc w:val="center"/>
        <w:tblLook w:val="04A0" w:firstRow="1" w:lastRow="0" w:firstColumn="1" w:lastColumn="0" w:noHBand="0" w:noVBand="1"/>
      </w:tblPr>
      <w:tblGrid>
        <w:gridCol w:w="4703"/>
        <w:gridCol w:w="4703"/>
      </w:tblGrid>
      <w:tr w:rsidR="00FB7758" w14:paraId="50850EC3" w14:textId="77777777">
        <w:trPr>
          <w:jc w:val="center"/>
        </w:trPr>
        <w:tc>
          <w:tcPr>
            <w:tcW w:w="4703" w:type="dxa"/>
            <w:shd w:val="clear" w:color="auto" w:fill="4F81BD"/>
          </w:tcPr>
          <w:p w14:paraId="587E8195" w14:textId="77777777" w:rsidR="00FB7758" w:rsidRDefault="00000000">
            <w:r>
              <w:rPr>
                <w:b/>
                <w:color w:val="FFFFFF"/>
                <w:sz w:val="20"/>
              </w:rPr>
              <w:t>File</w:t>
            </w:r>
          </w:p>
        </w:tc>
        <w:tc>
          <w:tcPr>
            <w:tcW w:w="4703" w:type="dxa"/>
            <w:shd w:val="clear" w:color="auto" w:fill="4F81BD"/>
          </w:tcPr>
          <w:p w14:paraId="083E13AA" w14:textId="77777777" w:rsidR="00FB7758" w:rsidRDefault="00000000">
            <w:r>
              <w:rPr>
                <w:b/>
                <w:color w:val="FFFFFF"/>
                <w:sz w:val="20"/>
              </w:rPr>
              <w:t>Description</w:t>
            </w:r>
          </w:p>
        </w:tc>
      </w:tr>
      <w:tr w:rsidR="00FB7758" w14:paraId="6D46A1F8" w14:textId="77777777">
        <w:trPr>
          <w:jc w:val="center"/>
        </w:trPr>
        <w:tc>
          <w:tcPr>
            <w:tcW w:w="4703" w:type="dxa"/>
          </w:tcPr>
          <w:p w14:paraId="1B943CE9" w14:textId="77777777" w:rsidR="00FB7758" w:rsidRDefault="00000000">
            <w:r>
              <w:rPr>
                <w:sz w:val="18"/>
              </w:rPr>
              <w:t>unmixer_seed_search.go</w:t>
            </w:r>
          </w:p>
        </w:tc>
        <w:tc>
          <w:tcPr>
            <w:tcW w:w="4703" w:type="dxa"/>
          </w:tcPr>
          <w:p w14:paraId="20F189F8" w14:textId="77777777" w:rsidR="00FB7758" w:rsidRDefault="00000000">
            <w:r>
              <w:rPr>
                <w:sz w:val="18"/>
              </w:rPr>
              <w:t>Main program source code</w:t>
            </w:r>
          </w:p>
        </w:tc>
      </w:tr>
      <w:tr w:rsidR="00FB7758" w14:paraId="6389B692" w14:textId="77777777">
        <w:trPr>
          <w:jc w:val="center"/>
        </w:trPr>
        <w:tc>
          <w:tcPr>
            <w:tcW w:w="4703" w:type="dxa"/>
            <w:shd w:val="clear" w:color="auto" w:fill="D9E2F3"/>
          </w:tcPr>
          <w:p w14:paraId="49C08DBF" w14:textId="77777777" w:rsidR="00FB7758" w:rsidRDefault="00000000">
            <w:r>
              <w:rPr>
                <w:sz w:val="18"/>
              </w:rPr>
              <w:t>mode1_calculator.go</w:t>
            </w:r>
          </w:p>
        </w:tc>
        <w:tc>
          <w:tcPr>
            <w:tcW w:w="4703" w:type="dxa"/>
            <w:shd w:val="clear" w:color="auto" w:fill="D9E2F3"/>
          </w:tcPr>
          <w:p w14:paraId="7B0AAC87" w14:textId="77777777" w:rsidR="00FB7758" w:rsidRDefault="00000000">
            <w:r>
              <w:rPr>
                <w:sz w:val="18"/>
              </w:rPr>
              <w:t>Calculation module for Mode 1</w:t>
            </w:r>
          </w:p>
        </w:tc>
      </w:tr>
      <w:tr w:rsidR="00FB7758" w14:paraId="1AD209CA" w14:textId="77777777">
        <w:trPr>
          <w:jc w:val="center"/>
        </w:trPr>
        <w:tc>
          <w:tcPr>
            <w:tcW w:w="4703" w:type="dxa"/>
          </w:tcPr>
          <w:p w14:paraId="352DDEE0" w14:textId="77777777" w:rsidR="00FB7758" w:rsidRDefault="00000000">
            <w:r>
              <w:rPr>
                <w:sz w:val="18"/>
              </w:rPr>
              <w:t>advanced_wildcard.go</w:t>
            </w:r>
          </w:p>
        </w:tc>
        <w:tc>
          <w:tcPr>
            <w:tcW w:w="4703" w:type="dxa"/>
          </w:tcPr>
          <w:p w14:paraId="3BCBF711" w14:textId="77777777" w:rsidR="00FB7758" w:rsidRDefault="00000000">
            <w:r>
              <w:rPr>
                <w:sz w:val="18"/>
              </w:rPr>
              <w:t>Advanced wildcard processing logic</w:t>
            </w:r>
          </w:p>
        </w:tc>
      </w:tr>
      <w:tr w:rsidR="00FB7758" w14:paraId="6DF5E1D1" w14:textId="77777777">
        <w:trPr>
          <w:jc w:val="center"/>
        </w:trPr>
        <w:tc>
          <w:tcPr>
            <w:tcW w:w="4703" w:type="dxa"/>
            <w:shd w:val="clear" w:color="auto" w:fill="D9E2F3"/>
          </w:tcPr>
          <w:p w14:paraId="06CE5038" w14:textId="77777777" w:rsidR="00FB7758" w:rsidRDefault="00000000">
            <w:r>
              <w:rPr>
                <w:sz w:val="18"/>
              </w:rPr>
              <w:t>wildcard_expansion.go</w:t>
            </w:r>
          </w:p>
        </w:tc>
        <w:tc>
          <w:tcPr>
            <w:tcW w:w="4703" w:type="dxa"/>
            <w:shd w:val="clear" w:color="auto" w:fill="D9E2F3"/>
          </w:tcPr>
          <w:p w14:paraId="33E832E9" w14:textId="77777777" w:rsidR="00FB7758" w:rsidRDefault="00000000">
            <w:r>
              <w:rPr>
                <w:sz w:val="18"/>
              </w:rPr>
              <w:t>Wildcard expansion module</w:t>
            </w:r>
          </w:p>
        </w:tc>
      </w:tr>
      <w:tr w:rsidR="00FB7758" w14:paraId="5121B1A0" w14:textId="77777777">
        <w:trPr>
          <w:jc w:val="center"/>
        </w:trPr>
        <w:tc>
          <w:tcPr>
            <w:tcW w:w="4703" w:type="dxa"/>
          </w:tcPr>
          <w:p w14:paraId="0CE51294" w14:textId="77777777" w:rsidR="00FB7758" w:rsidRDefault="00000000">
            <w:r>
              <w:rPr>
                <w:sz w:val="18"/>
              </w:rPr>
              <w:t>compilador.bat</w:t>
            </w:r>
          </w:p>
        </w:tc>
        <w:tc>
          <w:tcPr>
            <w:tcW w:w="4703" w:type="dxa"/>
          </w:tcPr>
          <w:p w14:paraId="4B0670C9" w14:textId="77777777" w:rsidR="00FB7758" w:rsidRDefault="00000000">
            <w:r>
              <w:rPr>
                <w:sz w:val="18"/>
              </w:rPr>
              <w:t>Compilation script for Windows</w:t>
            </w:r>
          </w:p>
        </w:tc>
      </w:tr>
      <w:tr w:rsidR="00FB7758" w14:paraId="36F60F9F" w14:textId="77777777">
        <w:trPr>
          <w:jc w:val="center"/>
        </w:trPr>
        <w:tc>
          <w:tcPr>
            <w:tcW w:w="4703" w:type="dxa"/>
            <w:shd w:val="clear" w:color="auto" w:fill="D9E2F3"/>
          </w:tcPr>
          <w:p w14:paraId="14A82277" w14:textId="77777777" w:rsidR="00FB7758" w:rsidRDefault="00000000">
            <w:r>
              <w:rPr>
                <w:sz w:val="18"/>
              </w:rPr>
              <w:t>wordlists/</w:t>
            </w:r>
          </w:p>
        </w:tc>
        <w:tc>
          <w:tcPr>
            <w:tcW w:w="4703" w:type="dxa"/>
            <w:shd w:val="clear" w:color="auto" w:fill="D9E2F3"/>
          </w:tcPr>
          <w:p w14:paraId="113EF2D2" w14:textId="77777777" w:rsidR="00FB7758" w:rsidRDefault="00000000">
            <w:r>
              <w:rPr>
                <w:sz w:val="18"/>
              </w:rPr>
              <w:t>Folder containing the 9 official BIP39 wordlists</w:t>
            </w:r>
          </w:p>
        </w:tc>
      </w:tr>
      <w:tr w:rsidR="00FB7758" w14:paraId="3C1717CD" w14:textId="77777777">
        <w:trPr>
          <w:jc w:val="center"/>
        </w:trPr>
        <w:tc>
          <w:tcPr>
            <w:tcW w:w="4703" w:type="dxa"/>
          </w:tcPr>
          <w:p w14:paraId="18C21C7B" w14:textId="77777777" w:rsidR="00FB7758" w:rsidRDefault="00000000">
            <w:r>
              <w:rPr>
                <w:sz w:val="18"/>
              </w:rPr>
              <w:t>go.mod / go.sum</w:t>
            </w:r>
          </w:p>
        </w:tc>
        <w:tc>
          <w:tcPr>
            <w:tcW w:w="4703" w:type="dxa"/>
          </w:tcPr>
          <w:p w14:paraId="69CB6CBA" w14:textId="77777777" w:rsidR="00FB7758" w:rsidRDefault="00000000">
            <w:r>
              <w:rPr>
                <w:sz w:val="18"/>
              </w:rPr>
              <w:t>Go dependency management</w:t>
            </w:r>
          </w:p>
        </w:tc>
      </w:tr>
      <w:tr w:rsidR="00FB7758" w14:paraId="0DB8DBB9" w14:textId="77777777">
        <w:trPr>
          <w:jc w:val="center"/>
        </w:trPr>
        <w:tc>
          <w:tcPr>
            <w:tcW w:w="4703" w:type="dxa"/>
          </w:tcPr>
          <w:p w14:paraId="5CF8F374" w14:textId="77777777" w:rsidR="00FB7758" w:rsidRDefault="00000000">
            <w:r>
              <w:t>license.go</w:t>
            </w:r>
          </w:p>
        </w:tc>
        <w:tc>
          <w:tcPr>
            <w:tcW w:w="4703" w:type="dxa"/>
          </w:tcPr>
          <w:p w14:paraId="55A09D21" w14:textId="77777777" w:rsidR="00FB7758" w:rsidRDefault="00000000">
            <w:r>
              <w:t>NTP anti-bypass license system (direct IPs + cross-validation + HTTPS)</w:t>
            </w:r>
          </w:p>
        </w:tc>
      </w:tr>
    </w:tbl>
    <w:p w14:paraId="07D20ECB" w14:textId="77777777" w:rsidR="00FB7758" w:rsidRDefault="00000000">
      <w:r>
        <w:br w:type="page"/>
      </w:r>
    </w:p>
    <w:p w14:paraId="208E3945" w14:textId="77777777" w:rsidR="00FB7758" w:rsidRDefault="00000000">
      <w:pPr>
        <w:pStyle w:val="Ttulo1"/>
      </w:pPr>
      <w:r>
        <w:rPr>
          <w:rFonts w:ascii="Arial" w:hAnsi="Arial"/>
          <w:color w:val="4F81BD"/>
        </w:rPr>
        <w:t>4. STARTING THE PROGRAM</w:t>
      </w:r>
    </w:p>
    <w:p w14:paraId="0B37D666" w14:textId="77777777" w:rsidR="00FB7758" w:rsidRDefault="00000000">
      <w:pPr>
        <w:pStyle w:val="Ttulo2"/>
      </w:pPr>
      <w:r>
        <w:rPr>
          <w:rFonts w:ascii="Arial" w:hAnsi="Arial"/>
          <w:color w:val="4F81BD"/>
        </w:rPr>
        <w:t>4.1. Screen 1: Interface Language Selection</w:t>
      </w:r>
    </w:p>
    <w:p w14:paraId="7828C1B8" w14:textId="77777777" w:rsidR="00FB7758" w:rsidRDefault="00000000">
      <w:r>
        <w:t>When running unmixer_seed_search.exe, the first screen displays the ASCII logo of Crypto Hunter Pro and allows choosing the interface language. The user can select between Portuguese (PT-BR) and English (EN). All menus have input validation: if the user types an invalid option, the program displays an error message and asks again until a valid option is entered. All messages, menus and instructions will be displayed in the selected language throughout the entire program execution.</w:t>
      </w:r>
    </w:p>
    <w:p w14:paraId="4E9CB8AA" w14:textId="77777777" w:rsidR="00FB7758" w:rsidRDefault="00000000">
      <w:pPr>
        <w:pStyle w:val="Ttulo2"/>
      </w:pPr>
      <w:r>
        <w:rPr>
          <w:rFonts w:ascii="Arial" w:hAnsi="Arial"/>
          <w:color w:val="4F81BD"/>
        </w:rPr>
        <w:t>4.2. Screen 2: Welcome and Instructions</w:t>
      </w:r>
    </w:p>
    <w:p w14:paraId="6D651F4E" w14:textId="77777777" w:rsidR="00FB7758" w:rsidRDefault="00000000">
      <w:r>
        <w:t>A welcome screen is displayed with a brief explanation of the software and its three operation modes. This screen serves as a quick reference for the user to understand the program's capabilities before proceeding.</w:t>
      </w:r>
    </w:p>
    <w:p w14:paraId="5B6EF376" w14:textId="77777777" w:rsidR="00FB7758" w:rsidRDefault="00000000">
      <w:pPr>
        <w:pStyle w:val="Ttulo2"/>
      </w:pPr>
      <w:r>
        <w:rPr>
          <w:rFonts w:ascii="Arial" w:hAnsi="Arial"/>
          <w:color w:val="4F81BD"/>
        </w:rPr>
        <w:t>4.3. Screen 3: BIP39 Wordlist Language Selection</w:t>
      </w:r>
    </w:p>
    <w:p w14:paraId="4A7EE715" w14:textId="77777777" w:rsidR="00FB7758" w:rsidRDefault="00000000">
      <w:r>
        <w:t>This is a critical step. The user must select the language in which their seed phrase was originally created. BIP39 defines 9 official languages, each with its own wordlist of 2,048 words:</w:t>
      </w:r>
    </w:p>
    <w:tbl>
      <w:tblPr>
        <w:tblStyle w:val="Tabelacomgrade"/>
        <w:tblW w:w="0" w:type="auto"/>
        <w:jc w:val="center"/>
        <w:tblLook w:val="04A0" w:firstRow="1" w:lastRow="0" w:firstColumn="1" w:lastColumn="0" w:noHBand="0" w:noVBand="1"/>
      </w:tblPr>
      <w:tblGrid>
        <w:gridCol w:w="3135"/>
        <w:gridCol w:w="3135"/>
        <w:gridCol w:w="3135"/>
      </w:tblGrid>
      <w:tr w:rsidR="00FB7758" w14:paraId="54943B0F" w14:textId="77777777">
        <w:trPr>
          <w:jc w:val="center"/>
        </w:trPr>
        <w:tc>
          <w:tcPr>
            <w:tcW w:w="3135" w:type="dxa"/>
            <w:shd w:val="clear" w:color="auto" w:fill="4F81BD"/>
          </w:tcPr>
          <w:p w14:paraId="0173FC15" w14:textId="77777777" w:rsidR="00FB7758" w:rsidRDefault="00000000">
            <w:r>
              <w:rPr>
                <w:b/>
                <w:color w:val="FFFFFF"/>
                <w:sz w:val="20"/>
              </w:rPr>
              <w:t>Option</w:t>
            </w:r>
          </w:p>
        </w:tc>
        <w:tc>
          <w:tcPr>
            <w:tcW w:w="3135" w:type="dxa"/>
            <w:shd w:val="clear" w:color="auto" w:fill="4F81BD"/>
          </w:tcPr>
          <w:p w14:paraId="599A50DF" w14:textId="77777777" w:rsidR="00FB7758" w:rsidRDefault="00000000">
            <w:r>
              <w:rPr>
                <w:b/>
                <w:color w:val="FFFFFF"/>
                <w:sz w:val="20"/>
              </w:rPr>
              <w:t>Language</w:t>
            </w:r>
          </w:p>
        </w:tc>
        <w:tc>
          <w:tcPr>
            <w:tcW w:w="3135" w:type="dxa"/>
            <w:shd w:val="clear" w:color="auto" w:fill="4F81BD"/>
          </w:tcPr>
          <w:p w14:paraId="101D7167" w14:textId="77777777" w:rsidR="00FB7758" w:rsidRDefault="00000000">
            <w:r>
              <w:rPr>
                <w:b/>
                <w:color w:val="FFFFFF"/>
                <w:sz w:val="20"/>
              </w:rPr>
              <w:t>Word Example</w:t>
            </w:r>
          </w:p>
        </w:tc>
      </w:tr>
      <w:tr w:rsidR="00FB7758" w14:paraId="0F51E5A3" w14:textId="77777777">
        <w:trPr>
          <w:jc w:val="center"/>
        </w:trPr>
        <w:tc>
          <w:tcPr>
            <w:tcW w:w="3135" w:type="dxa"/>
          </w:tcPr>
          <w:p w14:paraId="55AA8298" w14:textId="77777777" w:rsidR="00FB7758" w:rsidRDefault="00000000">
            <w:r>
              <w:rPr>
                <w:sz w:val="18"/>
              </w:rPr>
              <w:t>1</w:t>
            </w:r>
          </w:p>
        </w:tc>
        <w:tc>
          <w:tcPr>
            <w:tcW w:w="3135" w:type="dxa"/>
          </w:tcPr>
          <w:p w14:paraId="0960DA63" w14:textId="77777777" w:rsidR="00FB7758" w:rsidRDefault="00000000">
            <w:r>
              <w:rPr>
                <w:sz w:val="18"/>
              </w:rPr>
              <w:t>English</w:t>
            </w:r>
          </w:p>
        </w:tc>
        <w:tc>
          <w:tcPr>
            <w:tcW w:w="3135" w:type="dxa"/>
          </w:tcPr>
          <w:p w14:paraId="63A6C148" w14:textId="77777777" w:rsidR="00FB7758" w:rsidRDefault="00000000">
            <w:r>
              <w:rPr>
                <w:sz w:val="18"/>
              </w:rPr>
              <w:t>abandon, ability, able...</w:t>
            </w:r>
          </w:p>
        </w:tc>
      </w:tr>
      <w:tr w:rsidR="00FB7758" w14:paraId="3754DB52" w14:textId="77777777">
        <w:trPr>
          <w:jc w:val="center"/>
        </w:trPr>
        <w:tc>
          <w:tcPr>
            <w:tcW w:w="3135" w:type="dxa"/>
            <w:shd w:val="clear" w:color="auto" w:fill="D9E2F3"/>
          </w:tcPr>
          <w:p w14:paraId="53E36911" w14:textId="77777777" w:rsidR="00FB7758" w:rsidRDefault="00000000">
            <w:r>
              <w:rPr>
                <w:sz w:val="18"/>
              </w:rPr>
              <w:t>2</w:t>
            </w:r>
          </w:p>
        </w:tc>
        <w:tc>
          <w:tcPr>
            <w:tcW w:w="3135" w:type="dxa"/>
            <w:shd w:val="clear" w:color="auto" w:fill="D9E2F3"/>
          </w:tcPr>
          <w:p w14:paraId="56429C9F" w14:textId="77777777" w:rsidR="00FB7758" w:rsidRDefault="00000000">
            <w:r>
              <w:rPr>
                <w:sz w:val="18"/>
              </w:rPr>
              <w:t>Spanish</w:t>
            </w:r>
          </w:p>
        </w:tc>
        <w:tc>
          <w:tcPr>
            <w:tcW w:w="3135" w:type="dxa"/>
            <w:shd w:val="clear" w:color="auto" w:fill="D9E2F3"/>
          </w:tcPr>
          <w:p w14:paraId="547F6BBC" w14:textId="77777777" w:rsidR="00FB7758" w:rsidRDefault="00000000">
            <w:r>
              <w:rPr>
                <w:sz w:val="18"/>
              </w:rPr>
              <w:t>ábaco, abdomen, abeja...</w:t>
            </w:r>
          </w:p>
        </w:tc>
      </w:tr>
      <w:tr w:rsidR="00FB7758" w14:paraId="0E663FF0" w14:textId="77777777">
        <w:trPr>
          <w:jc w:val="center"/>
        </w:trPr>
        <w:tc>
          <w:tcPr>
            <w:tcW w:w="3135" w:type="dxa"/>
          </w:tcPr>
          <w:p w14:paraId="4D6EB254" w14:textId="77777777" w:rsidR="00FB7758" w:rsidRDefault="00000000">
            <w:r>
              <w:rPr>
                <w:sz w:val="18"/>
              </w:rPr>
              <w:t>3</w:t>
            </w:r>
          </w:p>
        </w:tc>
        <w:tc>
          <w:tcPr>
            <w:tcW w:w="3135" w:type="dxa"/>
          </w:tcPr>
          <w:p w14:paraId="2ABC1CAE" w14:textId="77777777" w:rsidR="00FB7758" w:rsidRDefault="00000000">
            <w:r>
              <w:rPr>
                <w:sz w:val="18"/>
              </w:rPr>
              <w:t>French</w:t>
            </w:r>
          </w:p>
        </w:tc>
        <w:tc>
          <w:tcPr>
            <w:tcW w:w="3135" w:type="dxa"/>
          </w:tcPr>
          <w:p w14:paraId="0DA502BA" w14:textId="77777777" w:rsidR="00FB7758" w:rsidRDefault="00000000">
            <w:r>
              <w:rPr>
                <w:sz w:val="18"/>
              </w:rPr>
              <w:t>abaisser, abandon, abdiquer...</w:t>
            </w:r>
          </w:p>
        </w:tc>
      </w:tr>
      <w:tr w:rsidR="00FB7758" w14:paraId="4A65CFEC" w14:textId="77777777">
        <w:trPr>
          <w:jc w:val="center"/>
        </w:trPr>
        <w:tc>
          <w:tcPr>
            <w:tcW w:w="3135" w:type="dxa"/>
            <w:shd w:val="clear" w:color="auto" w:fill="D9E2F3"/>
          </w:tcPr>
          <w:p w14:paraId="03AF8DAB" w14:textId="77777777" w:rsidR="00FB7758" w:rsidRDefault="00000000">
            <w:r>
              <w:rPr>
                <w:sz w:val="18"/>
              </w:rPr>
              <w:t>4</w:t>
            </w:r>
          </w:p>
        </w:tc>
        <w:tc>
          <w:tcPr>
            <w:tcW w:w="3135" w:type="dxa"/>
            <w:shd w:val="clear" w:color="auto" w:fill="D9E2F3"/>
          </w:tcPr>
          <w:p w14:paraId="00DA846F" w14:textId="77777777" w:rsidR="00FB7758" w:rsidRDefault="00000000">
            <w:r>
              <w:rPr>
                <w:sz w:val="18"/>
              </w:rPr>
              <w:t>Italian</w:t>
            </w:r>
          </w:p>
        </w:tc>
        <w:tc>
          <w:tcPr>
            <w:tcW w:w="3135" w:type="dxa"/>
            <w:shd w:val="clear" w:color="auto" w:fill="D9E2F3"/>
          </w:tcPr>
          <w:p w14:paraId="5A174959" w14:textId="77777777" w:rsidR="00FB7758" w:rsidRDefault="00000000">
            <w:r>
              <w:rPr>
                <w:sz w:val="18"/>
              </w:rPr>
              <w:t>abaco, abbaglio, abbinato...</w:t>
            </w:r>
          </w:p>
        </w:tc>
      </w:tr>
      <w:tr w:rsidR="00FB7758" w14:paraId="5BAA315F" w14:textId="77777777">
        <w:trPr>
          <w:jc w:val="center"/>
        </w:trPr>
        <w:tc>
          <w:tcPr>
            <w:tcW w:w="3135" w:type="dxa"/>
          </w:tcPr>
          <w:p w14:paraId="3EE667F4" w14:textId="77777777" w:rsidR="00FB7758" w:rsidRDefault="00000000">
            <w:r>
              <w:rPr>
                <w:sz w:val="18"/>
              </w:rPr>
              <w:t>5</w:t>
            </w:r>
          </w:p>
        </w:tc>
        <w:tc>
          <w:tcPr>
            <w:tcW w:w="3135" w:type="dxa"/>
          </w:tcPr>
          <w:p w14:paraId="282EBF9A" w14:textId="77777777" w:rsidR="00FB7758" w:rsidRDefault="00000000">
            <w:r>
              <w:rPr>
                <w:sz w:val="18"/>
              </w:rPr>
              <w:t>Portuguese</w:t>
            </w:r>
          </w:p>
        </w:tc>
        <w:tc>
          <w:tcPr>
            <w:tcW w:w="3135" w:type="dxa"/>
          </w:tcPr>
          <w:p w14:paraId="2479471F" w14:textId="77777777" w:rsidR="00FB7758" w:rsidRDefault="00000000">
            <w:r>
              <w:rPr>
                <w:sz w:val="18"/>
              </w:rPr>
              <w:t>abacate, abaixo, abalado...</w:t>
            </w:r>
          </w:p>
        </w:tc>
      </w:tr>
      <w:tr w:rsidR="00FB7758" w14:paraId="2F15A428" w14:textId="77777777">
        <w:trPr>
          <w:jc w:val="center"/>
        </w:trPr>
        <w:tc>
          <w:tcPr>
            <w:tcW w:w="3135" w:type="dxa"/>
            <w:shd w:val="clear" w:color="auto" w:fill="D9E2F3"/>
          </w:tcPr>
          <w:p w14:paraId="2B3503CC" w14:textId="77777777" w:rsidR="00FB7758" w:rsidRDefault="00000000">
            <w:r>
              <w:rPr>
                <w:sz w:val="18"/>
              </w:rPr>
              <w:t>6</w:t>
            </w:r>
          </w:p>
        </w:tc>
        <w:tc>
          <w:tcPr>
            <w:tcW w:w="3135" w:type="dxa"/>
            <w:shd w:val="clear" w:color="auto" w:fill="D9E2F3"/>
          </w:tcPr>
          <w:p w14:paraId="2BDF6D5F" w14:textId="77777777" w:rsidR="00FB7758" w:rsidRDefault="00000000">
            <w:r>
              <w:rPr>
                <w:sz w:val="18"/>
              </w:rPr>
              <w:t>Japanese</w:t>
            </w:r>
          </w:p>
        </w:tc>
        <w:tc>
          <w:tcPr>
            <w:tcW w:w="3135" w:type="dxa"/>
            <w:shd w:val="clear" w:color="auto" w:fill="D9E2F3"/>
          </w:tcPr>
          <w:p w14:paraId="35739B32" w14:textId="77777777" w:rsidR="00FB7758" w:rsidRDefault="00000000">
            <w:r>
              <w:rPr>
                <w:sz w:val="18"/>
              </w:rPr>
              <w:t>あいこくしん</w:t>
            </w:r>
            <w:r>
              <w:rPr>
                <w:sz w:val="18"/>
              </w:rPr>
              <w:t xml:space="preserve">, </w:t>
            </w:r>
            <w:r>
              <w:rPr>
                <w:sz w:val="18"/>
              </w:rPr>
              <w:t>あいさつ</w:t>
            </w:r>
            <w:r>
              <w:rPr>
                <w:sz w:val="18"/>
              </w:rPr>
              <w:t xml:space="preserve">, </w:t>
            </w:r>
            <w:r>
              <w:rPr>
                <w:sz w:val="18"/>
              </w:rPr>
              <w:t>あいだ</w:t>
            </w:r>
            <w:r>
              <w:rPr>
                <w:sz w:val="18"/>
              </w:rPr>
              <w:t>...</w:t>
            </w:r>
          </w:p>
        </w:tc>
      </w:tr>
      <w:tr w:rsidR="00FB7758" w14:paraId="43F5F55D" w14:textId="77777777">
        <w:trPr>
          <w:jc w:val="center"/>
        </w:trPr>
        <w:tc>
          <w:tcPr>
            <w:tcW w:w="3135" w:type="dxa"/>
          </w:tcPr>
          <w:p w14:paraId="6C4767F2" w14:textId="77777777" w:rsidR="00FB7758" w:rsidRDefault="00000000">
            <w:r>
              <w:rPr>
                <w:sz w:val="18"/>
              </w:rPr>
              <w:t>7</w:t>
            </w:r>
          </w:p>
        </w:tc>
        <w:tc>
          <w:tcPr>
            <w:tcW w:w="3135" w:type="dxa"/>
          </w:tcPr>
          <w:p w14:paraId="0A6BB1D1" w14:textId="77777777" w:rsidR="00FB7758" w:rsidRDefault="00000000">
            <w:r>
              <w:rPr>
                <w:sz w:val="18"/>
              </w:rPr>
              <w:t>Korean</w:t>
            </w:r>
          </w:p>
        </w:tc>
        <w:tc>
          <w:tcPr>
            <w:tcW w:w="3135" w:type="dxa"/>
          </w:tcPr>
          <w:p w14:paraId="60915EFD" w14:textId="77777777" w:rsidR="00FB7758" w:rsidRDefault="00000000">
            <w:r>
              <w:rPr>
                <w:sz w:val="18"/>
              </w:rPr>
              <w:t>가격</w:t>
            </w:r>
            <w:r>
              <w:rPr>
                <w:sz w:val="18"/>
              </w:rPr>
              <w:t xml:space="preserve">, </w:t>
            </w:r>
            <w:r>
              <w:rPr>
                <w:sz w:val="18"/>
              </w:rPr>
              <w:t>가끔</w:t>
            </w:r>
            <w:r>
              <w:rPr>
                <w:sz w:val="18"/>
              </w:rPr>
              <w:t xml:space="preserve">, </w:t>
            </w:r>
            <w:r>
              <w:rPr>
                <w:sz w:val="18"/>
              </w:rPr>
              <w:t>가난</w:t>
            </w:r>
            <w:r>
              <w:rPr>
                <w:sz w:val="18"/>
              </w:rPr>
              <w:t>...</w:t>
            </w:r>
          </w:p>
        </w:tc>
      </w:tr>
      <w:tr w:rsidR="00FB7758" w14:paraId="2886CAA5" w14:textId="77777777">
        <w:trPr>
          <w:jc w:val="center"/>
        </w:trPr>
        <w:tc>
          <w:tcPr>
            <w:tcW w:w="3135" w:type="dxa"/>
            <w:shd w:val="clear" w:color="auto" w:fill="D9E2F3"/>
          </w:tcPr>
          <w:p w14:paraId="4DD2C860" w14:textId="77777777" w:rsidR="00FB7758" w:rsidRDefault="00000000">
            <w:r>
              <w:rPr>
                <w:sz w:val="18"/>
              </w:rPr>
              <w:t>8</w:t>
            </w:r>
          </w:p>
        </w:tc>
        <w:tc>
          <w:tcPr>
            <w:tcW w:w="3135" w:type="dxa"/>
            <w:shd w:val="clear" w:color="auto" w:fill="D9E2F3"/>
          </w:tcPr>
          <w:p w14:paraId="2A5DF1AE" w14:textId="77777777" w:rsidR="00FB7758" w:rsidRDefault="00000000">
            <w:r>
              <w:rPr>
                <w:sz w:val="18"/>
              </w:rPr>
              <w:t>Chinese (Simplified)</w:t>
            </w:r>
          </w:p>
        </w:tc>
        <w:tc>
          <w:tcPr>
            <w:tcW w:w="3135" w:type="dxa"/>
            <w:shd w:val="clear" w:color="auto" w:fill="D9E2F3"/>
          </w:tcPr>
          <w:p w14:paraId="710D5BC7" w14:textId="77777777" w:rsidR="00FB7758" w:rsidRDefault="00000000">
            <w:r>
              <w:rPr>
                <w:sz w:val="18"/>
              </w:rPr>
              <w:t>的</w:t>
            </w:r>
            <w:r>
              <w:rPr>
                <w:sz w:val="18"/>
              </w:rPr>
              <w:t xml:space="preserve">, </w:t>
            </w:r>
            <w:r>
              <w:rPr>
                <w:sz w:val="18"/>
              </w:rPr>
              <w:t>一</w:t>
            </w:r>
            <w:r>
              <w:rPr>
                <w:sz w:val="18"/>
              </w:rPr>
              <w:t xml:space="preserve">, </w:t>
            </w:r>
            <w:r>
              <w:rPr>
                <w:sz w:val="18"/>
              </w:rPr>
              <w:t>是</w:t>
            </w:r>
            <w:r>
              <w:rPr>
                <w:sz w:val="18"/>
              </w:rPr>
              <w:t>...</w:t>
            </w:r>
          </w:p>
        </w:tc>
      </w:tr>
      <w:tr w:rsidR="00FB7758" w14:paraId="7384893E" w14:textId="77777777">
        <w:trPr>
          <w:jc w:val="center"/>
        </w:trPr>
        <w:tc>
          <w:tcPr>
            <w:tcW w:w="3135" w:type="dxa"/>
          </w:tcPr>
          <w:p w14:paraId="5618DE67" w14:textId="77777777" w:rsidR="00FB7758" w:rsidRDefault="00000000">
            <w:r>
              <w:rPr>
                <w:sz w:val="18"/>
              </w:rPr>
              <w:t>9</w:t>
            </w:r>
          </w:p>
        </w:tc>
        <w:tc>
          <w:tcPr>
            <w:tcW w:w="3135" w:type="dxa"/>
          </w:tcPr>
          <w:p w14:paraId="1318F3AE" w14:textId="77777777" w:rsidR="00FB7758" w:rsidRDefault="00000000">
            <w:r>
              <w:rPr>
                <w:sz w:val="18"/>
              </w:rPr>
              <w:t>Chinese (Traditional)</w:t>
            </w:r>
          </w:p>
        </w:tc>
        <w:tc>
          <w:tcPr>
            <w:tcW w:w="3135" w:type="dxa"/>
          </w:tcPr>
          <w:p w14:paraId="3F492105" w14:textId="77777777" w:rsidR="00FB7758" w:rsidRDefault="00000000">
            <w:r>
              <w:rPr>
                <w:sz w:val="18"/>
              </w:rPr>
              <w:t>的</w:t>
            </w:r>
            <w:r>
              <w:rPr>
                <w:sz w:val="18"/>
              </w:rPr>
              <w:t xml:space="preserve">, </w:t>
            </w:r>
            <w:r>
              <w:rPr>
                <w:sz w:val="18"/>
              </w:rPr>
              <w:t>一</w:t>
            </w:r>
            <w:r>
              <w:rPr>
                <w:sz w:val="18"/>
              </w:rPr>
              <w:t xml:space="preserve">, </w:t>
            </w:r>
            <w:r>
              <w:rPr>
                <w:sz w:val="18"/>
              </w:rPr>
              <w:t>是</w:t>
            </w:r>
            <w:r>
              <w:rPr>
                <w:sz w:val="18"/>
              </w:rPr>
              <w:t>...</w:t>
            </w:r>
          </w:p>
        </w:tc>
      </w:tr>
    </w:tbl>
    <w:p w14:paraId="3E91F3DA" w14:textId="77777777" w:rsidR="00FB7758" w:rsidRDefault="00000000">
      <w:r>
        <w:rPr>
          <w:b/>
          <w:sz w:val="20"/>
        </w:rPr>
        <w:t>IMPORTANT: Selecting the incorrect language will result in total recovery failure, as the words will not match the correct wordlist. The vast majority of wallets use English by default.</w:t>
      </w:r>
    </w:p>
    <w:p w14:paraId="0044D46E" w14:textId="77777777" w:rsidR="00FB7758" w:rsidRDefault="00000000">
      <w:pPr>
        <w:pStyle w:val="Ttulo2"/>
      </w:pPr>
      <w:r>
        <w:rPr>
          <w:rFonts w:ascii="Arial" w:hAnsi="Arial"/>
          <w:color w:val="4F81BD"/>
        </w:rPr>
        <w:t>4.4. Screen 4: Word Count Selection</w:t>
      </w:r>
    </w:p>
    <w:p w14:paraId="6B963874" w14:textId="77777777" w:rsidR="00FB7758" w:rsidRDefault="00000000">
      <w:r>
        <w:t>The user must enter the size of their seed phrase. Valid options are 12, 15, 18, 21 or 24 words, as defined by the BIP39 standard. Most modern wallets use 12 or 24 words.</w:t>
      </w:r>
    </w:p>
    <w:tbl>
      <w:tblPr>
        <w:tblStyle w:val="Tabelacomgrade"/>
        <w:tblW w:w="0" w:type="auto"/>
        <w:jc w:val="center"/>
        <w:tblLook w:val="04A0" w:firstRow="1" w:lastRow="0" w:firstColumn="1" w:lastColumn="0" w:noHBand="0" w:noVBand="1"/>
      </w:tblPr>
      <w:tblGrid>
        <w:gridCol w:w="2351"/>
        <w:gridCol w:w="2351"/>
        <w:gridCol w:w="2351"/>
        <w:gridCol w:w="2351"/>
      </w:tblGrid>
      <w:tr w:rsidR="00FB7758" w14:paraId="08E23774" w14:textId="77777777">
        <w:trPr>
          <w:jc w:val="center"/>
        </w:trPr>
        <w:tc>
          <w:tcPr>
            <w:tcW w:w="2351" w:type="dxa"/>
            <w:shd w:val="clear" w:color="auto" w:fill="4F81BD"/>
          </w:tcPr>
          <w:p w14:paraId="7D00B8B1" w14:textId="77777777" w:rsidR="00FB7758" w:rsidRDefault="00000000">
            <w:r>
              <w:rPr>
                <w:b/>
                <w:color w:val="FFFFFF"/>
                <w:sz w:val="20"/>
              </w:rPr>
              <w:t>Words</w:t>
            </w:r>
          </w:p>
        </w:tc>
        <w:tc>
          <w:tcPr>
            <w:tcW w:w="2351" w:type="dxa"/>
            <w:shd w:val="clear" w:color="auto" w:fill="4F81BD"/>
          </w:tcPr>
          <w:p w14:paraId="1FBA64F3" w14:textId="77777777" w:rsidR="00FB7758" w:rsidRDefault="00000000">
            <w:r>
              <w:rPr>
                <w:b/>
                <w:color w:val="FFFFFF"/>
                <w:sz w:val="20"/>
              </w:rPr>
              <w:t>Entropy (bits)</w:t>
            </w:r>
          </w:p>
        </w:tc>
        <w:tc>
          <w:tcPr>
            <w:tcW w:w="2351" w:type="dxa"/>
            <w:shd w:val="clear" w:color="auto" w:fill="4F81BD"/>
          </w:tcPr>
          <w:p w14:paraId="4CBF817D" w14:textId="77777777" w:rsidR="00FB7758" w:rsidRDefault="00000000">
            <w:r>
              <w:rPr>
                <w:b/>
                <w:color w:val="FFFFFF"/>
                <w:sz w:val="20"/>
              </w:rPr>
              <w:t>Security</w:t>
            </w:r>
          </w:p>
        </w:tc>
        <w:tc>
          <w:tcPr>
            <w:tcW w:w="2351" w:type="dxa"/>
            <w:shd w:val="clear" w:color="auto" w:fill="4F81BD"/>
          </w:tcPr>
          <w:p w14:paraId="69D76FA0" w14:textId="77777777" w:rsidR="00FB7758" w:rsidRDefault="00000000">
            <w:r>
              <w:rPr>
                <w:b/>
                <w:color w:val="FFFFFF"/>
                <w:sz w:val="20"/>
              </w:rPr>
              <w:t>Common Use</w:t>
            </w:r>
          </w:p>
        </w:tc>
      </w:tr>
      <w:tr w:rsidR="00FB7758" w14:paraId="161AEB18" w14:textId="77777777">
        <w:trPr>
          <w:jc w:val="center"/>
        </w:trPr>
        <w:tc>
          <w:tcPr>
            <w:tcW w:w="2351" w:type="dxa"/>
          </w:tcPr>
          <w:p w14:paraId="697606F3" w14:textId="77777777" w:rsidR="00FB7758" w:rsidRDefault="00000000">
            <w:r>
              <w:rPr>
                <w:sz w:val="18"/>
              </w:rPr>
              <w:t>12</w:t>
            </w:r>
          </w:p>
        </w:tc>
        <w:tc>
          <w:tcPr>
            <w:tcW w:w="2351" w:type="dxa"/>
          </w:tcPr>
          <w:p w14:paraId="6FF57FC0" w14:textId="77777777" w:rsidR="00FB7758" w:rsidRDefault="00000000">
            <w:r>
              <w:rPr>
                <w:sz w:val="18"/>
              </w:rPr>
              <w:t>128</w:t>
            </w:r>
          </w:p>
        </w:tc>
        <w:tc>
          <w:tcPr>
            <w:tcW w:w="2351" w:type="dxa"/>
          </w:tcPr>
          <w:p w14:paraId="3832E309" w14:textId="77777777" w:rsidR="00FB7758" w:rsidRDefault="00000000">
            <w:r>
              <w:rPr>
                <w:sz w:val="18"/>
              </w:rPr>
              <w:t>High</w:t>
            </w:r>
          </w:p>
        </w:tc>
        <w:tc>
          <w:tcPr>
            <w:tcW w:w="2351" w:type="dxa"/>
          </w:tcPr>
          <w:p w14:paraId="133C9488" w14:textId="77777777" w:rsidR="00FB7758" w:rsidRDefault="00000000">
            <w:r>
              <w:rPr>
                <w:sz w:val="18"/>
              </w:rPr>
              <w:t>MetaMask, Trust Wallet, Phantom</w:t>
            </w:r>
          </w:p>
        </w:tc>
      </w:tr>
      <w:tr w:rsidR="00FB7758" w14:paraId="102A3880" w14:textId="77777777">
        <w:trPr>
          <w:jc w:val="center"/>
        </w:trPr>
        <w:tc>
          <w:tcPr>
            <w:tcW w:w="2351" w:type="dxa"/>
            <w:shd w:val="clear" w:color="auto" w:fill="D9E2F3"/>
          </w:tcPr>
          <w:p w14:paraId="21B9A859" w14:textId="77777777" w:rsidR="00FB7758" w:rsidRDefault="00000000">
            <w:r>
              <w:rPr>
                <w:sz w:val="18"/>
              </w:rPr>
              <w:t>15</w:t>
            </w:r>
          </w:p>
        </w:tc>
        <w:tc>
          <w:tcPr>
            <w:tcW w:w="2351" w:type="dxa"/>
            <w:shd w:val="clear" w:color="auto" w:fill="D9E2F3"/>
          </w:tcPr>
          <w:p w14:paraId="6A7C33BF" w14:textId="77777777" w:rsidR="00FB7758" w:rsidRDefault="00000000">
            <w:r>
              <w:rPr>
                <w:sz w:val="18"/>
              </w:rPr>
              <w:t>160</w:t>
            </w:r>
          </w:p>
        </w:tc>
        <w:tc>
          <w:tcPr>
            <w:tcW w:w="2351" w:type="dxa"/>
            <w:shd w:val="clear" w:color="auto" w:fill="D9E2F3"/>
          </w:tcPr>
          <w:p w14:paraId="39DA294A" w14:textId="77777777" w:rsidR="00FB7758" w:rsidRDefault="00000000">
            <w:r>
              <w:rPr>
                <w:sz w:val="18"/>
              </w:rPr>
              <w:t>Very High</w:t>
            </w:r>
          </w:p>
        </w:tc>
        <w:tc>
          <w:tcPr>
            <w:tcW w:w="2351" w:type="dxa"/>
            <w:shd w:val="clear" w:color="auto" w:fill="D9E2F3"/>
          </w:tcPr>
          <w:p w14:paraId="016EBBE0" w14:textId="77777777" w:rsidR="00FB7758" w:rsidRDefault="00000000">
            <w:r>
              <w:rPr>
                <w:sz w:val="18"/>
              </w:rPr>
              <w:t>Electrum (old standard)</w:t>
            </w:r>
          </w:p>
        </w:tc>
      </w:tr>
      <w:tr w:rsidR="00FB7758" w14:paraId="64D78E18" w14:textId="77777777">
        <w:trPr>
          <w:jc w:val="center"/>
        </w:trPr>
        <w:tc>
          <w:tcPr>
            <w:tcW w:w="2351" w:type="dxa"/>
          </w:tcPr>
          <w:p w14:paraId="3EC63BDA" w14:textId="77777777" w:rsidR="00FB7758" w:rsidRDefault="00000000">
            <w:r>
              <w:rPr>
                <w:sz w:val="18"/>
              </w:rPr>
              <w:t>18</w:t>
            </w:r>
          </w:p>
        </w:tc>
        <w:tc>
          <w:tcPr>
            <w:tcW w:w="2351" w:type="dxa"/>
          </w:tcPr>
          <w:p w14:paraId="55F2E5C2" w14:textId="77777777" w:rsidR="00FB7758" w:rsidRDefault="00000000">
            <w:r>
              <w:rPr>
                <w:sz w:val="18"/>
              </w:rPr>
              <w:t>192</w:t>
            </w:r>
          </w:p>
        </w:tc>
        <w:tc>
          <w:tcPr>
            <w:tcW w:w="2351" w:type="dxa"/>
          </w:tcPr>
          <w:p w14:paraId="6265379D" w14:textId="77777777" w:rsidR="00FB7758" w:rsidRDefault="00000000">
            <w:r>
              <w:rPr>
                <w:sz w:val="18"/>
              </w:rPr>
              <w:t>Extremely High</w:t>
            </w:r>
          </w:p>
        </w:tc>
        <w:tc>
          <w:tcPr>
            <w:tcW w:w="2351" w:type="dxa"/>
          </w:tcPr>
          <w:p w14:paraId="601370B4" w14:textId="77777777" w:rsidR="00FB7758" w:rsidRDefault="00000000">
            <w:r>
              <w:rPr>
                <w:sz w:val="18"/>
              </w:rPr>
              <w:t>Rare</w:t>
            </w:r>
          </w:p>
        </w:tc>
      </w:tr>
      <w:tr w:rsidR="00FB7758" w14:paraId="2C45AC10" w14:textId="77777777">
        <w:trPr>
          <w:jc w:val="center"/>
        </w:trPr>
        <w:tc>
          <w:tcPr>
            <w:tcW w:w="2351" w:type="dxa"/>
            <w:shd w:val="clear" w:color="auto" w:fill="D9E2F3"/>
          </w:tcPr>
          <w:p w14:paraId="3C730D5B" w14:textId="77777777" w:rsidR="00FB7758" w:rsidRDefault="00000000">
            <w:r>
              <w:rPr>
                <w:sz w:val="18"/>
              </w:rPr>
              <w:t>21</w:t>
            </w:r>
          </w:p>
        </w:tc>
        <w:tc>
          <w:tcPr>
            <w:tcW w:w="2351" w:type="dxa"/>
            <w:shd w:val="clear" w:color="auto" w:fill="D9E2F3"/>
          </w:tcPr>
          <w:p w14:paraId="24D41F59" w14:textId="77777777" w:rsidR="00FB7758" w:rsidRDefault="00000000">
            <w:r>
              <w:rPr>
                <w:sz w:val="18"/>
              </w:rPr>
              <w:t>224</w:t>
            </w:r>
          </w:p>
        </w:tc>
        <w:tc>
          <w:tcPr>
            <w:tcW w:w="2351" w:type="dxa"/>
            <w:shd w:val="clear" w:color="auto" w:fill="D9E2F3"/>
          </w:tcPr>
          <w:p w14:paraId="78C35127" w14:textId="77777777" w:rsidR="00FB7758" w:rsidRDefault="00000000">
            <w:r>
              <w:rPr>
                <w:sz w:val="18"/>
              </w:rPr>
              <w:t>Ultra High</w:t>
            </w:r>
          </w:p>
        </w:tc>
        <w:tc>
          <w:tcPr>
            <w:tcW w:w="2351" w:type="dxa"/>
            <w:shd w:val="clear" w:color="auto" w:fill="D9E2F3"/>
          </w:tcPr>
          <w:p w14:paraId="780D2B5E" w14:textId="77777777" w:rsidR="00FB7758" w:rsidRDefault="00000000">
            <w:r>
              <w:rPr>
                <w:sz w:val="18"/>
              </w:rPr>
              <w:t>Very Rare</w:t>
            </w:r>
          </w:p>
        </w:tc>
      </w:tr>
      <w:tr w:rsidR="00FB7758" w14:paraId="1D57604C" w14:textId="77777777">
        <w:trPr>
          <w:jc w:val="center"/>
        </w:trPr>
        <w:tc>
          <w:tcPr>
            <w:tcW w:w="2351" w:type="dxa"/>
          </w:tcPr>
          <w:p w14:paraId="07E69F7B" w14:textId="77777777" w:rsidR="00FB7758" w:rsidRDefault="00000000">
            <w:r>
              <w:rPr>
                <w:sz w:val="18"/>
              </w:rPr>
              <w:t>24</w:t>
            </w:r>
          </w:p>
        </w:tc>
        <w:tc>
          <w:tcPr>
            <w:tcW w:w="2351" w:type="dxa"/>
          </w:tcPr>
          <w:p w14:paraId="3580F7F8" w14:textId="77777777" w:rsidR="00FB7758" w:rsidRDefault="00000000">
            <w:r>
              <w:rPr>
                <w:sz w:val="18"/>
              </w:rPr>
              <w:t>256</w:t>
            </w:r>
          </w:p>
        </w:tc>
        <w:tc>
          <w:tcPr>
            <w:tcW w:w="2351" w:type="dxa"/>
          </w:tcPr>
          <w:p w14:paraId="2FB5A71B" w14:textId="77777777" w:rsidR="00FB7758" w:rsidRDefault="00000000">
            <w:r>
              <w:rPr>
                <w:sz w:val="18"/>
              </w:rPr>
              <w:t>Maximum</w:t>
            </w:r>
          </w:p>
        </w:tc>
        <w:tc>
          <w:tcPr>
            <w:tcW w:w="2351" w:type="dxa"/>
          </w:tcPr>
          <w:p w14:paraId="66D8919F" w14:textId="77777777" w:rsidR="00FB7758" w:rsidRDefault="00000000">
            <w:r>
              <w:rPr>
                <w:sz w:val="18"/>
              </w:rPr>
              <w:t>Ledger, Trezor, Exodus</w:t>
            </w:r>
          </w:p>
        </w:tc>
      </w:tr>
    </w:tbl>
    <w:p w14:paraId="3C160DCA" w14:textId="77777777" w:rsidR="00FB7758" w:rsidRDefault="00000000">
      <w:r>
        <w:br w:type="page"/>
      </w:r>
    </w:p>
    <w:p w14:paraId="351BD17B" w14:textId="77777777" w:rsidR="00FB7758" w:rsidRDefault="00000000">
      <w:pPr>
        <w:pStyle w:val="Ttulo1"/>
      </w:pPr>
      <w:r>
        <w:rPr>
          <w:rFonts w:ascii="Arial" w:hAnsi="Arial"/>
          <w:color w:val="4F81BD"/>
        </w:rPr>
        <w:t>5. OPERATION MODES</w:t>
      </w:r>
    </w:p>
    <w:p w14:paraId="07402006" w14:textId="77777777" w:rsidR="00FB7758" w:rsidRDefault="00000000">
      <w:pPr>
        <w:pStyle w:val="Ttulo2"/>
      </w:pPr>
      <w:r>
        <w:rPr>
          <w:rFonts w:ascii="Arial" w:hAnsi="Arial"/>
          <w:color w:val="4F81BD"/>
        </w:rPr>
        <w:t>5.1. Mode Comparison Table</w:t>
      </w:r>
    </w:p>
    <w:tbl>
      <w:tblPr>
        <w:tblStyle w:val="Tabelacomgrade"/>
        <w:tblW w:w="0" w:type="auto"/>
        <w:jc w:val="center"/>
        <w:tblLook w:val="04A0" w:firstRow="1" w:lastRow="0" w:firstColumn="1" w:lastColumn="0" w:noHBand="0" w:noVBand="1"/>
      </w:tblPr>
      <w:tblGrid>
        <w:gridCol w:w="2351"/>
        <w:gridCol w:w="2351"/>
        <w:gridCol w:w="2351"/>
        <w:gridCol w:w="2351"/>
      </w:tblGrid>
      <w:tr w:rsidR="00FB7758" w14:paraId="778AE7E8" w14:textId="77777777">
        <w:trPr>
          <w:jc w:val="center"/>
        </w:trPr>
        <w:tc>
          <w:tcPr>
            <w:tcW w:w="2351" w:type="dxa"/>
            <w:shd w:val="clear" w:color="auto" w:fill="4F81BD"/>
          </w:tcPr>
          <w:p w14:paraId="42192C78" w14:textId="77777777" w:rsidR="00FB7758" w:rsidRDefault="00000000">
            <w:r>
              <w:rPr>
                <w:b/>
                <w:color w:val="FFFFFF"/>
                <w:sz w:val="20"/>
              </w:rPr>
              <w:t>Feature</w:t>
            </w:r>
          </w:p>
        </w:tc>
        <w:tc>
          <w:tcPr>
            <w:tcW w:w="2351" w:type="dxa"/>
            <w:shd w:val="clear" w:color="auto" w:fill="4F81BD"/>
          </w:tcPr>
          <w:p w14:paraId="5ACBCA77" w14:textId="77777777" w:rsidR="00FB7758" w:rsidRDefault="00000000">
            <w:r>
              <w:rPr>
                <w:b/>
                <w:color w:val="FFFFFF"/>
                <w:sz w:val="20"/>
              </w:rPr>
              <w:t>Modo 1</w:t>
            </w:r>
          </w:p>
        </w:tc>
        <w:tc>
          <w:tcPr>
            <w:tcW w:w="2351" w:type="dxa"/>
            <w:shd w:val="clear" w:color="auto" w:fill="4F81BD"/>
          </w:tcPr>
          <w:p w14:paraId="57230D06" w14:textId="77777777" w:rsidR="00FB7758" w:rsidRDefault="00000000">
            <w:r>
              <w:rPr>
                <w:b/>
                <w:color w:val="FFFFFF"/>
                <w:sz w:val="20"/>
              </w:rPr>
              <w:t>Modo 2</w:t>
            </w:r>
          </w:p>
        </w:tc>
        <w:tc>
          <w:tcPr>
            <w:tcW w:w="2351" w:type="dxa"/>
            <w:shd w:val="clear" w:color="auto" w:fill="4F81BD"/>
          </w:tcPr>
          <w:p w14:paraId="76B77831" w14:textId="77777777" w:rsidR="00FB7758" w:rsidRDefault="00000000">
            <w:r>
              <w:rPr>
                <w:b/>
                <w:color w:val="FFFFFF"/>
                <w:sz w:val="20"/>
              </w:rPr>
              <w:t>Modo 3</w:t>
            </w:r>
          </w:p>
        </w:tc>
      </w:tr>
      <w:tr w:rsidR="00FB7758" w14:paraId="71B3CF9B" w14:textId="77777777">
        <w:trPr>
          <w:jc w:val="center"/>
        </w:trPr>
        <w:tc>
          <w:tcPr>
            <w:tcW w:w="2351" w:type="dxa"/>
          </w:tcPr>
          <w:p w14:paraId="26EFB614" w14:textId="77777777" w:rsidR="00FB7758" w:rsidRDefault="00000000">
            <w:r>
              <w:rPr>
                <w:sz w:val="18"/>
              </w:rPr>
              <w:t>Name</w:t>
            </w:r>
          </w:p>
        </w:tc>
        <w:tc>
          <w:tcPr>
            <w:tcW w:w="2351" w:type="dxa"/>
          </w:tcPr>
          <w:p w14:paraId="5528EE69" w14:textId="77777777" w:rsidR="00FB7758" w:rsidRDefault="00000000">
            <w:r>
              <w:rPr>
                <w:sz w:val="18"/>
              </w:rPr>
              <w:t>Known Order with Wildcards</w:t>
            </w:r>
          </w:p>
        </w:tc>
        <w:tc>
          <w:tcPr>
            <w:tcW w:w="2351" w:type="dxa"/>
          </w:tcPr>
          <w:p w14:paraId="1E4F277C" w14:textId="77777777" w:rsidR="00FB7758" w:rsidRDefault="00000000">
            <w:r>
              <w:rPr>
                <w:sz w:val="18"/>
              </w:rPr>
              <w:t>Unknown Order with Wildcards</w:t>
            </w:r>
          </w:p>
        </w:tc>
        <w:tc>
          <w:tcPr>
            <w:tcW w:w="2351" w:type="dxa"/>
          </w:tcPr>
          <w:p w14:paraId="5DAA84C1" w14:textId="77777777" w:rsidR="00FB7758" w:rsidRDefault="00000000">
            <w:r>
              <w:rPr>
                <w:sz w:val="18"/>
              </w:rPr>
              <w:t>Unknown Order without Wildcards</w:t>
            </w:r>
          </w:p>
        </w:tc>
      </w:tr>
      <w:tr w:rsidR="00FB7758" w14:paraId="33E4240F" w14:textId="77777777">
        <w:trPr>
          <w:jc w:val="center"/>
        </w:trPr>
        <w:tc>
          <w:tcPr>
            <w:tcW w:w="2351" w:type="dxa"/>
            <w:shd w:val="clear" w:color="auto" w:fill="D9E2F3"/>
          </w:tcPr>
          <w:p w14:paraId="1A3051F1" w14:textId="77777777" w:rsidR="00FB7758" w:rsidRDefault="00000000">
            <w:r>
              <w:rPr>
                <w:sz w:val="18"/>
              </w:rPr>
              <w:t>Word Order</w:t>
            </w:r>
          </w:p>
        </w:tc>
        <w:tc>
          <w:tcPr>
            <w:tcW w:w="2351" w:type="dxa"/>
            <w:shd w:val="clear" w:color="auto" w:fill="D9E2F3"/>
          </w:tcPr>
          <w:p w14:paraId="4AC43BEE" w14:textId="77777777" w:rsidR="00FB7758" w:rsidRDefault="00000000">
            <w:r>
              <w:rPr>
                <w:sz w:val="18"/>
              </w:rPr>
              <w:t>Known (fixed)</w:t>
            </w:r>
          </w:p>
        </w:tc>
        <w:tc>
          <w:tcPr>
            <w:tcW w:w="2351" w:type="dxa"/>
            <w:shd w:val="clear" w:color="auto" w:fill="D9E2F3"/>
          </w:tcPr>
          <w:p w14:paraId="653BE7D6" w14:textId="77777777" w:rsidR="00FB7758" w:rsidRDefault="00000000">
            <w:r>
              <w:rPr>
                <w:sz w:val="18"/>
              </w:rPr>
              <w:t>Unknown</w:t>
            </w:r>
          </w:p>
        </w:tc>
        <w:tc>
          <w:tcPr>
            <w:tcW w:w="2351" w:type="dxa"/>
            <w:shd w:val="clear" w:color="auto" w:fill="D9E2F3"/>
          </w:tcPr>
          <w:p w14:paraId="4639D66E" w14:textId="77777777" w:rsidR="00FB7758" w:rsidRDefault="00000000">
            <w:r>
              <w:rPr>
                <w:sz w:val="18"/>
              </w:rPr>
              <w:t>Unknown</w:t>
            </w:r>
          </w:p>
        </w:tc>
      </w:tr>
      <w:tr w:rsidR="00FB7758" w14:paraId="47118C7D" w14:textId="77777777">
        <w:trPr>
          <w:jc w:val="center"/>
        </w:trPr>
        <w:tc>
          <w:tcPr>
            <w:tcW w:w="2351" w:type="dxa"/>
          </w:tcPr>
          <w:p w14:paraId="52483514" w14:textId="77777777" w:rsidR="00FB7758" w:rsidRDefault="00000000">
            <w:r>
              <w:rPr>
                <w:sz w:val="18"/>
              </w:rPr>
              <w:t>Accepts Wildcards</w:t>
            </w:r>
          </w:p>
        </w:tc>
        <w:tc>
          <w:tcPr>
            <w:tcW w:w="2351" w:type="dxa"/>
          </w:tcPr>
          <w:p w14:paraId="3729341B" w14:textId="77777777" w:rsidR="00FB7758" w:rsidRDefault="00000000">
            <w:r>
              <w:rPr>
                <w:sz w:val="18"/>
              </w:rPr>
              <w:t>Yes</w:t>
            </w:r>
          </w:p>
        </w:tc>
        <w:tc>
          <w:tcPr>
            <w:tcW w:w="2351" w:type="dxa"/>
          </w:tcPr>
          <w:p w14:paraId="42C0C29B" w14:textId="77777777" w:rsidR="00FB7758" w:rsidRDefault="00000000">
            <w:r>
              <w:rPr>
                <w:sz w:val="18"/>
              </w:rPr>
              <w:t>Yes</w:t>
            </w:r>
          </w:p>
        </w:tc>
        <w:tc>
          <w:tcPr>
            <w:tcW w:w="2351" w:type="dxa"/>
          </w:tcPr>
          <w:p w14:paraId="77F68321" w14:textId="77777777" w:rsidR="00FB7758" w:rsidRDefault="00000000">
            <w:r>
              <w:rPr>
                <w:sz w:val="18"/>
              </w:rPr>
              <w:t>No</w:t>
            </w:r>
          </w:p>
        </w:tc>
      </w:tr>
      <w:tr w:rsidR="00FB7758" w14:paraId="31DA4A9F" w14:textId="77777777">
        <w:trPr>
          <w:jc w:val="center"/>
        </w:trPr>
        <w:tc>
          <w:tcPr>
            <w:tcW w:w="2351" w:type="dxa"/>
            <w:shd w:val="clear" w:color="auto" w:fill="D9E2F3"/>
          </w:tcPr>
          <w:p w14:paraId="074768DC" w14:textId="77777777" w:rsidR="00FB7758" w:rsidRDefault="00000000">
            <w:r>
              <w:rPr>
                <w:sz w:val="18"/>
              </w:rPr>
              <w:t>Performs Permutations</w:t>
            </w:r>
          </w:p>
        </w:tc>
        <w:tc>
          <w:tcPr>
            <w:tcW w:w="2351" w:type="dxa"/>
            <w:shd w:val="clear" w:color="auto" w:fill="D9E2F3"/>
          </w:tcPr>
          <w:p w14:paraId="598E8468" w14:textId="77777777" w:rsidR="00FB7758" w:rsidRDefault="00000000">
            <w:r>
              <w:rPr>
                <w:sz w:val="18"/>
              </w:rPr>
              <w:t>No</w:t>
            </w:r>
          </w:p>
        </w:tc>
        <w:tc>
          <w:tcPr>
            <w:tcW w:w="2351" w:type="dxa"/>
            <w:shd w:val="clear" w:color="auto" w:fill="D9E2F3"/>
          </w:tcPr>
          <w:p w14:paraId="4B7A645F" w14:textId="77777777" w:rsidR="00FB7758" w:rsidRDefault="00000000">
            <w:r>
              <w:rPr>
                <w:sz w:val="18"/>
              </w:rPr>
              <w:t>Yes</w:t>
            </w:r>
          </w:p>
        </w:tc>
        <w:tc>
          <w:tcPr>
            <w:tcW w:w="2351" w:type="dxa"/>
            <w:shd w:val="clear" w:color="auto" w:fill="D9E2F3"/>
          </w:tcPr>
          <w:p w14:paraId="31695B24" w14:textId="77777777" w:rsidR="00FB7758" w:rsidRDefault="00000000">
            <w:r>
              <w:rPr>
                <w:sz w:val="18"/>
              </w:rPr>
              <w:t>Yes</w:t>
            </w:r>
          </w:p>
        </w:tc>
      </w:tr>
      <w:tr w:rsidR="00FB7758" w14:paraId="04D52BAF" w14:textId="77777777">
        <w:trPr>
          <w:jc w:val="center"/>
        </w:trPr>
        <w:tc>
          <w:tcPr>
            <w:tcW w:w="2351" w:type="dxa"/>
          </w:tcPr>
          <w:p w14:paraId="1E6D87BC" w14:textId="77777777" w:rsidR="00FB7758" w:rsidRDefault="00000000">
            <w:r>
              <w:rPr>
                <w:sz w:val="18"/>
              </w:rPr>
              <w:t>Ordering System</w:t>
            </w:r>
          </w:p>
        </w:tc>
        <w:tc>
          <w:tcPr>
            <w:tcW w:w="2351" w:type="dxa"/>
          </w:tcPr>
          <w:p w14:paraId="6AFD0632" w14:textId="77777777" w:rsidR="00FB7758" w:rsidRDefault="00000000">
            <w:r>
              <w:rPr>
                <w:sz w:val="18"/>
              </w:rPr>
              <w:t>No</w:t>
            </w:r>
          </w:p>
        </w:tc>
        <w:tc>
          <w:tcPr>
            <w:tcW w:w="2351" w:type="dxa"/>
          </w:tcPr>
          <w:p w14:paraId="07E39046" w14:textId="77777777" w:rsidR="00FB7758" w:rsidRDefault="00000000">
            <w:r>
              <w:rPr>
                <w:sz w:val="18"/>
              </w:rPr>
              <w:t>Yes (OK/NOK/?)</w:t>
            </w:r>
          </w:p>
        </w:tc>
        <w:tc>
          <w:tcPr>
            <w:tcW w:w="2351" w:type="dxa"/>
          </w:tcPr>
          <w:p w14:paraId="40227451" w14:textId="77777777" w:rsidR="00FB7758" w:rsidRDefault="00000000">
            <w:r>
              <w:rPr>
                <w:sz w:val="18"/>
              </w:rPr>
              <w:t>Yes (OK/NOK/?)</w:t>
            </w:r>
          </w:p>
        </w:tc>
      </w:tr>
      <w:tr w:rsidR="00FB7758" w14:paraId="0C912A24" w14:textId="77777777">
        <w:trPr>
          <w:jc w:val="center"/>
        </w:trPr>
        <w:tc>
          <w:tcPr>
            <w:tcW w:w="2351" w:type="dxa"/>
            <w:shd w:val="clear" w:color="auto" w:fill="D9E2F3"/>
          </w:tcPr>
          <w:p w14:paraId="00F98D67" w14:textId="77777777" w:rsidR="00FB7758" w:rsidRDefault="00000000">
            <w:r>
              <w:rPr>
                <w:sz w:val="18"/>
              </w:rPr>
              <w:t>Speed</w:t>
            </w:r>
          </w:p>
        </w:tc>
        <w:tc>
          <w:tcPr>
            <w:tcW w:w="2351" w:type="dxa"/>
            <w:shd w:val="clear" w:color="auto" w:fill="D9E2F3"/>
          </w:tcPr>
          <w:p w14:paraId="00B25E12" w14:textId="77777777" w:rsidR="00FB7758" w:rsidRDefault="00000000">
            <w:r>
              <w:rPr>
                <w:sz w:val="18"/>
              </w:rPr>
              <w:t>Very Fast</w:t>
            </w:r>
          </w:p>
        </w:tc>
        <w:tc>
          <w:tcPr>
            <w:tcW w:w="2351" w:type="dxa"/>
            <w:shd w:val="clear" w:color="auto" w:fill="D9E2F3"/>
          </w:tcPr>
          <w:p w14:paraId="55CF8E1D" w14:textId="77777777" w:rsidR="00FB7758" w:rsidRDefault="00000000">
            <w:r>
              <w:rPr>
                <w:sz w:val="18"/>
              </w:rPr>
              <w:t>Medium to Slow</w:t>
            </w:r>
          </w:p>
        </w:tc>
        <w:tc>
          <w:tcPr>
            <w:tcW w:w="2351" w:type="dxa"/>
            <w:shd w:val="clear" w:color="auto" w:fill="D9E2F3"/>
          </w:tcPr>
          <w:p w14:paraId="168BCF01" w14:textId="77777777" w:rsidR="00FB7758" w:rsidRDefault="00000000">
            <w:r>
              <w:rPr>
                <w:sz w:val="18"/>
              </w:rPr>
              <w:t>Medium to Slow</w:t>
            </w:r>
          </w:p>
        </w:tc>
      </w:tr>
      <w:tr w:rsidR="00FB7758" w14:paraId="6A67CC56" w14:textId="77777777">
        <w:trPr>
          <w:jc w:val="center"/>
        </w:trPr>
        <w:tc>
          <w:tcPr>
            <w:tcW w:w="2351" w:type="dxa"/>
          </w:tcPr>
          <w:p w14:paraId="380A5336" w14:textId="77777777" w:rsidR="00FB7758" w:rsidRDefault="00000000">
            <w:r>
              <w:rPr>
                <w:sz w:val="18"/>
              </w:rPr>
              <w:t>Complexity</w:t>
            </w:r>
          </w:p>
        </w:tc>
        <w:tc>
          <w:tcPr>
            <w:tcW w:w="2351" w:type="dxa"/>
          </w:tcPr>
          <w:p w14:paraId="7F2717EE" w14:textId="77777777" w:rsidR="00FB7758" w:rsidRDefault="00000000">
            <w:r>
              <w:rPr>
                <w:sz w:val="18"/>
              </w:rPr>
              <w:t>Low</w:t>
            </w:r>
          </w:p>
        </w:tc>
        <w:tc>
          <w:tcPr>
            <w:tcW w:w="2351" w:type="dxa"/>
          </w:tcPr>
          <w:p w14:paraId="19CDF315" w14:textId="77777777" w:rsidR="00FB7758" w:rsidRDefault="00000000">
            <w:r>
              <w:rPr>
                <w:sz w:val="18"/>
              </w:rPr>
              <w:t>High</w:t>
            </w:r>
          </w:p>
        </w:tc>
        <w:tc>
          <w:tcPr>
            <w:tcW w:w="2351" w:type="dxa"/>
          </w:tcPr>
          <w:p w14:paraId="0CF33C95" w14:textId="77777777" w:rsidR="00FB7758" w:rsidRDefault="00000000">
            <w:r>
              <w:rPr>
                <w:sz w:val="18"/>
              </w:rPr>
              <w:t>Medium</w:t>
            </w:r>
          </w:p>
        </w:tc>
      </w:tr>
      <w:tr w:rsidR="00FB7758" w14:paraId="5E7B55B9" w14:textId="77777777">
        <w:trPr>
          <w:jc w:val="center"/>
        </w:trPr>
        <w:tc>
          <w:tcPr>
            <w:tcW w:w="2351" w:type="dxa"/>
            <w:shd w:val="clear" w:color="auto" w:fill="D9E2F3"/>
          </w:tcPr>
          <w:p w14:paraId="2B16DF87" w14:textId="77777777" w:rsidR="00FB7758" w:rsidRDefault="00000000">
            <w:r>
              <w:rPr>
                <w:sz w:val="18"/>
              </w:rPr>
              <w:t>Ideal Scenario</w:t>
            </w:r>
          </w:p>
        </w:tc>
        <w:tc>
          <w:tcPr>
            <w:tcW w:w="2351" w:type="dxa"/>
            <w:shd w:val="clear" w:color="auto" w:fill="D9E2F3"/>
          </w:tcPr>
          <w:p w14:paraId="278A012E" w14:textId="77777777" w:rsidR="00FB7758" w:rsidRDefault="00000000">
            <w:r>
              <w:rPr>
                <w:sz w:val="18"/>
              </w:rPr>
              <w:t>Illegible words in correct order</w:t>
            </w:r>
          </w:p>
        </w:tc>
        <w:tc>
          <w:tcPr>
            <w:tcW w:w="2351" w:type="dxa"/>
            <w:shd w:val="clear" w:color="auto" w:fill="D9E2F3"/>
          </w:tcPr>
          <w:p w14:paraId="745C11F5" w14:textId="77777777" w:rsidR="00FB7758" w:rsidRDefault="00000000">
            <w:r>
              <w:rPr>
                <w:sz w:val="18"/>
              </w:rPr>
              <w:t>Scrambled AND illegible words</w:t>
            </w:r>
          </w:p>
        </w:tc>
        <w:tc>
          <w:tcPr>
            <w:tcW w:w="2351" w:type="dxa"/>
            <w:shd w:val="clear" w:color="auto" w:fill="D9E2F3"/>
          </w:tcPr>
          <w:p w14:paraId="0B29D274" w14:textId="77777777" w:rsidR="00FB7758" w:rsidRDefault="00000000">
            <w:r>
              <w:rPr>
                <w:sz w:val="18"/>
              </w:rPr>
              <w:t>Scrambled but complete words</w:t>
            </w:r>
          </w:p>
        </w:tc>
      </w:tr>
    </w:tbl>
    <w:p w14:paraId="3C949324" w14:textId="77777777" w:rsidR="00FB7758" w:rsidRDefault="00000000">
      <w:pPr>
        <w:pStyle w:val="Ttulo2"/>
      </w:pPr>
      <w:r>
        <w:rPr>
          <w:rFonts w:ascii="Arial" w:hAnsi="Arial"/>
          <w:color w:val="4F81BD"/>
        </w:rPr>
        <w:t>5.2. Mode 1: Known Order with Wildcards</w:t>
      </w:r>
    </w:p>
    <w:p w14:paraId="2ADDAC5D" w14:textId="77777777" w:rsidR="00FB7758" w:rsidRDefault="00000000">
      <w:r>
        <w:rPr>
          <w:b/>
        </w:rPr>
        <w:t>When to Use:</w:t>
      </w:r>
    </w:p>
    <w:p w14:paraId="152A2EED" w14:textId="77777777" w:rsidR="00FB7758" w:rsidRDefault="00000000">
      <w:r>
        <w:t>Use Mode 1 when you are sure of the correct word order, but one or more words are partially illegible or completely missing. Example scenarios include: paper note damaged by water, pen ink faded in some spots, or forgetting one or two specific words.</w:t>
      </w:r>
    </w:p>
    <w:p w14:paraId="0E56E3FC" w14:textId="77777777" w:rsidR="00FB7758" w:rsidRDefault="00000000">
      <w:r>
        <w:rPr>
          <w:b/>
        </w:rPr>
        <w:t>Wildcard System:</w:t>
      </w:r>
    </w:p>
    <w:p w14:paraId="367502A1" w14:textId="77777777" w:rsidR="00FB7758" w:rsidRDefault="00000000">
      <w:r>
        <w:t>The asterisk (*) is a powerful wildcard character that can replace any number of letters in any position of the word:</w:t>
      </w:r>
    </w:p>
    <w:p w14:paraId="41F2AA4A" w14:textId="77777777" w:rsidR="00FB7758" w:rsidRDefault="00000000">
      <w:pPr>
        <w:pStyle w:val="Commarcadores"/>
      </w:pPr>
      <w:r>
        <w:rPr>
          <w:sz w:val="20"/>
        </w:rPr>
        <w:t>Beginning of Word: bo* will find all words starting with 'bo' (board, boat, body, boil, bomb, bone, bonus, book, boost, border, boring, borrow, boss, bottom, bounce, box, boy).</w:t>
      </w:r>
    </w:p>
    <w:p w14:paraId="157B9D85" w14:textId="77777777" w:rsidR="00FB7758" w:rsidRDefault="00000000">
      <w:pPr>
        <w:pStyle w:val="Commarcadores"/>
      </w:pPr>
      <w:r>
        <w:rPr>
          <w:sz w:val="20"/>
        </w:rPr>
        <w:t>Middle of Word: de*gn will find words starting with 'de' and ending with 'gn' (design).</w:t>
      </w:r>
    </w:p>
    <w:p w14:paraId="4256B97A" w14:textId="77777777" w:rsidR="00FB7758" w:rsidRDefault="00000000">
      <w:pPr>
        <w:pStyle w:val="Commarcadores"/>
      </w:pPr>
      <w:r>
        <w:rPr>
          <w:sz w:val="20"/>
        </w:rPr>
        <w:t>End of Word: *age will find words ending with 'age' (average, cage, damage, engage, garage, image, manage, message, page, stage, usage, village, vintage, voyage, wage).</w:t>
      </w:r>
    </w:p>
    <w:p w14:paraId="14166613" w14:textId="77777777" w:rsidR="00FB7758" w:rsidRDefault="00000000">
      <w:pPr>
        <w:pStyle w:val="Commarcadores"/>
      </w:pPr>
      <w:r>
        <w:rPr>
          <w:sz w:val="20"/>
        </w:rPr>
        <w:t>Entire Word: * (asterisk alone) will test all 2,048 words from the BIP39 wordlist. Use with caution, as it drastically increases the number of combinations.</w:t>
      </w:r>
    </w:p>
    <w:p w14:paraId="3A5697D5" w14:textId="77777777" w:rsidR="00FB7758" w:rsidRDefault="00000000">
      <w:r>
        <w:rPr>
          <w:b/>
        </w:rPr>
        <w:t>Input:</w:t>
      </w:r>
    </w:p>
    <w:p w14:paraId="270B914F" w14:textId="77777777" w:rsidR="00FB7758" w:rsidRDefault="00000000">
      <w:r>
        <w:t>The program asks the user to enter all words in the correct order, separated by spaces, using wildcards for unknown parts. Example: 'prepare run armor zone glow lake de*gn cheap shuffle put identify bo*'</w:t>
      </w:r>
    </w:p>
    <w:p w14:paraId="01D24FC1" w14:textId="77777777" w:rsidR="00FB7758" w:rsidRDefault="00000000">
      <w:r>
        <w:rPr>
          <w:b/>
        </w:rPr>
        <w:t>Calculation:</w:t>
      </w:r>
    </w:p>
    <w:p w14:paraId="7C4A6099" w14:textId="77777777" w:rsidR="00FB7758" w:rsidRDefault="00000000">
      <w:r>
        <w:t>After entering the seed, the program calculates the exact number of combinations. In the example above, de*gn matches 1 word ('design') and bo* matches 17 words. Total: 1 x 17 = 17 combinations. Since the order is fixed, NO permutations are made, making the process extremely fast.</w:t>
      </w:r>
    </w:p>
    <w:p w14:paraId="4C68C458" w14:textId="77777777" w:rsidR="00FB7758" w:rsidRDefault="00000000">
      <w:pPr>
        <w:pStyle w:val="Ttulo2"/>
      </w:pPr>
      <w:r>
        <w:rPr>
          <w:rFonts w:ascii="Arial" w:hAnsi="Arial"/>
          <w:color w:val="4F81BD"/>
        </w:rPr>
        <w:t>5.3. Mode 2: Unknown Order with Wildcards</w:t>
      </w:r>
    </w:p>
    <w:p w14:paraId="6A4150FD" w14:textId="77777777" w:rsidR="00FB7758" w:rsidRDefault="00000000">
      <w:r>
        <w:rPr>
          <w:b/>
        </w:rPr>
        <w:t>When to Use:</w:t>
      </w:r>
    </w:p>
    <w:p w14:paraId="66CCDEC3" w14:textId="77777777" w:rsidR="00FB7758" w:rsidRDefault="00000000">
      <w:r>
        <w:t>Use Mode 2 when you do NOT know the correct word order AND some words are incomplete. This is the most complex and powerful mode of the program.</w:t>
      </w:r>
    </w:p>
    <w:p w14:paraId="5C8ACB69" w14:textId="77777777" w:rsidR="00FB7758" w:rsidRDefault="00000000">
      <w:r>
        <w:rPr>
          <w:b/>
        </w:rPr>
        <w:t>Word by Word Input:</w:t>
      </w:r>
    </w:p>
    <w:p w14:paraId="53AA5C8D" w14:textId="77777777" w:rsidR="00FB7758" w:rsidRDefault="00000000">
      <w:r>
        <w:t>The program asks the user to enter words one by one. After entering each word, the user must define its ordering status.</w:t>
      </w:r>
    </w:p>
    <w:p w14:paraId="49AD6C28" w14:textId="77777777" w:rsidR="00FB7758" w:rsidRDefault="00000000">
      <w:r>
        <w:rPr>
          <w:b/>
        </w:rPr>
        <w:t>ORDERING System (OK/NOK/?):</w:t>
      </w:r>
    </w:p>
    <w:p w14:paraId="1D1B19B1" w14:textId="77777777" w:rsidR="00FB7758" w:rsidRDefault="00000000">
      <w:r>
        <w:t>This is the most important functionality for drastically reducing processing time:</w:t>
      </w:r>
    </w:p>
    <w:p w14:paraId="33B56901" w14:textId="77777777" w:rsidR="00FB7758" w:rsidRDefault="00000000">
      <w:pPr>
        <w:pStyle w:val="Commarcadores"/>
      </w:pPr>
      <w:r>
        <w:rPr>
          <w:sz w:val="20"/>
        </w:rPr>
        <w:t>OK (Fixed Word): The word is 'locked' in this position and will NOT be permuted. Use whenever you are absolutely sure of the position. Each word marked as OK DRASTICALLY reduces the number of permutations.</w:t>
      </w:r>
    </w:p>
    <w:p w14:paraId="518A0CB3" w14:textId="77777777" w:rsidR="00FB7758" w:rsidRDefault="00000000">
      <w:pPr>
        <w:pStyle w:val="Commarcadores"/>
      </w:pPr>
      <w:r>
        <w:rPr>
          <w:sz w:val="20"/>
        </w:rPr>
        <w:t>NOK (Not OK): The word can be in any other position, EXCEPT this one. Useful when you know a word does not belong in a certain location.</w:t>
      </w:r>
    </w:p>
    <w:p w14:paraId="381617DA" w14:textId="77777777" w:rsidR="00FB7758" w:rsidRDefault="00000000">
      <w:pPr>
        <w:pStyle w:val="Commarcadores"/>
      </w:pPr>
      <w:r>
        <w:rPr>
          <w:sz w:val="20"/>
        </w:rPr>
        <w:t>? (Don't Know): The word is "floating" and will be permuted with all other words marked as ? or NOK.</w:t>
      </w:r>
    </w:p>
    <w:p w14:paraId="429DE475" w14:textId="77777777" w:rsidR="00FB7758" w:rsidRDefault="00000000">
      <w:r>
        <w:rPr>
          <w:b/>
        </w:rPr>
        <w:t>Impact of Ordering on Performance:</w:t>
      </w:r>
    </w:p>
    <w:p w14:paraId="3E522350" w14:textId="77777777" w:rsidR="00FB7758" w:rsidRDefault="00000000">
      <w:r>
        <w:t>If you have a 12-word seed and mark 2 as OK, the program will only need to permute the remaining 10 words (10! = 3,628,800 permutations) instead of permuting all 12 (12! = 479,001,600 permutations). This represents a 99.2% reduction in processing time!</w:t>
      </w:r>
    </w:p>
    <w:tbl>
      <w:tblPr>
        <w:tblStyle w:val="Tabelacomgrade"/>
        <w:tblW w:w="0" w:type="auto"/>
        <w:jc w:val="center"/>
        <w:tblLook w:val="04A0" w:firstRow="1" w:lastRow="0" w:firstColumn="1" w:lastColumn="0" w:noHBand="0" w:noVBand="1"/>
      </w:tblPr>
      <w:tblGrid>
        <w:gridCol w:w="3135"/>
        <w:gridCol w:w="3135"/>
        <w:gridCol w:w="3135"/>
      </w:tblGrid>
      <w:tr w:rsidR="00FB7758" w14:paraId="38BD44B0" w14:textId="77777777">
        <w:trPr>
          <w:jc w:val="center"/>
        </w:trPr>
        <w:tc>
          <w:tcPr>
            <w:tcW w:w="3135" w:type="dxa"/>
            <w:shd w:val="clear" w:color="auto" w:fill="4F81BD"/>
          </w:tcPr>
          <w:p w14:paraId="7021807D" w14:textId="77777777" w:rsidR="00FB7758" w:rsidRDefault="00000000">
            <w:r>
              <w:rPr>
                <w:b/>
                <w:color w:val="FFFFFF"/>
                <w:sz w:val="20"/>
              </w:rPr>
              <w:t>Floating Words</w:t>
            </w:r>
          </w:p>
        </w:tc>
        <w:tc>
          <w:tcPr>
            <w:tcW w:w="3135" w:type="dxa"/>
            <w:shd w:val="clear" w:color="auto" w:fill="4F81BD"/>
          </w:tcPr>
          <w:p w14:paraId="504B1FBD" w14:textId="77777777" w:rsidR="00FB7758" w:rsidRDefault="00000000">
            <w:r>
              <w:rPr>
                <w:b/>
                <w:color w:val="FFFFFF"/>
                <w:sz w:val="20"/>
              </w:rPr>
              <w:t>Permutations</w:t>
            </w:r>
          </w:p>
        </w:tc>
        <w:tc>
          <w:tcPr>
            <w:tcW w:w="3135" w:type="dxa"/>
            <w:shd w:val="clear" w:color="auto" w:fill="4F81BD"/>
          </w:tcPr>
          <w:p w14:paraId="6D0D77E4" w14:textId="77777777" w:rsidR="00FB7758" w:rsidRDefault="00000000">
            <w:r>
              <w:rPr>
                <w:b/>
                <w:color w:val="FFFFFF"/>
                <w:sz w:val="20"/>
              </w:rPr>
              <w:t>Estimated Time*</w:t>
            </w:r>
          </w:p>
        </w:tc>
      </w:tr>
      <w:tr w:rsidR="00FB7758" w14:paraId="2D04146F" w14:textId="77777777">
        <w:trPr>
          <w:jc w:val="center"/>
        </w:trPr>
        <w:tc>
          <w:tcPr>
            <w:tcW w:w="3135" w:type="dxa"/>
          </w:tcPr>
          <w:p w14:paraId="5000EC47" w14:textId="77777777" w:rsidR="00FB7758" w:rsidRDefault="00000000">
            <w:r>
              <w:rPr>
                <w:sz w:val="18"/>
              </w:rPr>
              <w:t>5</w:t>
            </w:r>
          </w:p>
        </w:tc>
        <w:tc>
          <w:tcPr>
            <w:tcW w:w="3135" w:type="dxa"/>
          </w:tcPr>
          <w:p w14:paraId="4E753F8D" w14:textId="77777777" w:rsidR="00FB7758" w:rsidRDefault="00000000">
            <w:r>
              <w:rPr>
                <w:sz w:val="18"/>
              </w:rPr>
              <w:t>120</w:t>
            </w:r>
          </w:p>
        </w:tc>
        <w:tc>
          <w:tcPr>
            <w:tcW w:w="3135" w:type="dxa"/>
          </w:tcPr>
          <w:p w14:paraId="0313E350" w14:textId="77777777" w:rsidR="00FB7758" w:rsidRDefault="00000000">
            <w:r>
              <w:rPr>
                <w:sz w:val="18"/>
              </w:rPr>
              <w:t>&lt; 1 second</w:t>
            </w:r>
          </w:p>
        </w:tc>
      </w:tr>
      <w:tr w:rsidR="00FB7758" w14:paraId="571B91B3" w14:textId="77777777">
        <w:trPr>
          <w:jc w:val="center"/>
        </w:trPr>
        <w:tc>
          <w:tcPr>
            <w:tcW w:w="3135" w:type="dxa"/>
            <w:shd w:val="clear" w:color="auto" w:fill="D9E2F3"/>
          </w:tcPr>
          <w:p w14:paraId="1090ABCA" w14:textId="77777777" w:rsidR="00FB7758" w:rsidRDefault="00000000">
            <w:r>
              <w:rPr>
                <w:sz w:val="18"/>
              </w:rPr>
              <w:t>6</w:t>
            </w:r>
          </w:p>
        </w:tc>
        <w:tc>
          <w:tcPr>
            <w:tcW w:w="3135" w:type="dxa"/>
            <w:shd w:val="clear" w:color="auto" w:fill="D9E2F3"/>
          </w:tcPr>
          <w:p w14:paraId="191B171D" w14:textId="77777777" w:rsidR="00FB7758" w:rsidRDefault="00000000">
            <w:r>
              <w:rPr>
                <w:sz w:val="18"/>
              </w:rPr>
              <w:t>720</w:t>
            </w:r>
          </w:p>
        </w:tc>
        <w:tc>
          <w:tcPr>
            <w:tcW w:w="3135" w:type="dxa"/>
            <w:shd w:val="clear" w:color="auto" w:fill="D9E2F3"/>
          </w:tcPr>
          <w:p w14:paraId="3F5265E3" w14:textId="77777777" w:rsidR="00FB7758" w:rsidRDefault="00000000">
            <w:r>
              <w:rPr>
                <w:sz w:val="18"/>
              </w:rPr>
              <w:t>&lt; 1 second</w:t>
            </w:r>
          </w:p>
        </w:tc>
      </w:tr>
      <w:tr w:rsidR="00FB7758" w14:paraId="09579B30" w14:textId="77777777">
        <w:trPr>
          <w:jc w:val="center"/>
        </w:trPr>
        <w:tc>
          <w:tcPr>
            <w:tcW w:w="3135" w:type="dxa"/>
          </w:tcPr>
          <w:p w14:paraId="57B170DE" w14:textId="77777777" w:rsidR="00FB7758" w:rsidRDefault="00000000">
            <w:r>
              <w:rPr>
                <w:sz w:val="18"/>
              </w:rPr>
              <w:t>7</w:t>
            </w:r>
          </w:p>
        </w:tc>
        <w:tc>
          <w:tcPr>
            <w:tcW w:w="3135" w:type="dxa"/>
          </w:tcPr>
          <w:p w14:paraId="4D43E39E" w14:textId="77777777" w:rsidR="00FB7758" w:rsidRDefault="00000000">
            <w:r>
              <w:rPr>
                <w:sz w:val="18"/>
              </w:rPr>
              <w:t>5.040</w:t>
            </w:r>
          </w:p>
        </w:tc>
        <w:tc>
          <w:tcPr>
            <w:tcW w:w="3135" w:type="dxa"/>
          </w:tcPr>
          <w:p w14:paraId="407FFE9D" w14:textId="77777777" w:rsidR="00FB7758" w:rsidRDefault="00000000">
            <w:r>
              <w:rPr>
                <w:sz w:val="18"/>
              </w:rPr>
              <w:t>1-2 seconds</w:t>
            </w:r>
          </w:p>
        </w:tc>
      </w:tr>
      <w:tr w:rsidR="00FB7758" w14:paraId="47047983" w14:textId="77777777">
        <w:trPr>
          <w:jc w:val="center"/>
        </w:trPr>
        <w:tc>
          <w:tcPr>
            <w:tcW w:w="3135" w:type="dxa"/>
            <w:shd w:val="clear" w:color="auto" w:fill="D9E2F3"/>
          </w:tcPr>
          <w:p w14:paraId="00E9453A" w14:textId="77777777" w:rsidR="00FB7758" w:rsidRDefault="00000000">
            <w:r>
              <w:rPr>
                <w:sz w:val="18"/>
              </w:rPr>
              <w:t>8</w:t>
            </w:r>
          </w:p>
        </w:tc>
        <w:tc>
          <w:tcPr>
            <w:tcW w:w="3135" w:type="dxa"/>
            <w:shd w:val="clear" w:color="auto" w:fill="D9E2F3"/>
          </w:tcPr>
          <w:p w14:paraId="10116BCF" w14:textId="77777777" w:rsidR="00FB7758" w:rsidRDefault="00000000">
            <w:r>
              <w:rPr>
                <w:sz w:val="18"/>
              </w:rPr>
              <w:t>40.320</w:t>
            </w:r>
          </w:p>
        </w:tc>
        <w:tc>
          <w:tcPr>
            <w:tcW w:w="3135" w:type="dxa"/>
            <w:shd w:val="clear" w:color="auto" w:fill="D9E2F3"/>
          </w:tcPr>
          <w:p w14:paraId="07619E59" w14:textId="77777777" w:rsidR="00FB7758" w:rsidRDefault="00000000">
            <w:r>
              <w:rPr>
                <w:sz w:val="18"/>
              </w:rPr>
              <w:t>5-10 seconds</w:t>
            </w:r>
          </w:p>
        </w:tc>
      </w:tr>
      <w:tr w:rsidR="00FB7758" w14:paraId="50899D08" w14:textId="77777777">
        <w:trPr>
          <w:jc w:val="center"/>
        </w:trPr>
        <w:tc>
          <w:tcPr>
            <w:tcW w:w="3135" w:type="dxa"/>
          </w:tcPr>
          <w:p w14:paraId="11B66920" w14:textId="77777777" w:rsidR="00FB7758" w:rsidRDefault="00000000">
            <w:r>
              <w:rPr>
                <w:sz w:val="18"/>
              </w:rPr>
              <w:t>9</w:t>
            </w:r>
          </w:p>
        </w:tc>
        <w:tc>
          <w:tcPr>
            <w:tcW w:w="3135" w:type="dxa"/>
          </w:tcPr>
          <w:p w14:paraId="1DEBBA35" w14:textId="77777777" w:rsidR="00FB7758" w:rsidRDefault="00000000">
            <w:r>
              <w:rPr>
                <w:sz w:val="18"/>
              </w:rPr>
              <w:t>362.880</w:t>
            </w:r>
          </w:p>
        </w:tc>
        <w:tc>
          <w:tcPr>
            <w:tcW w:w="3135" w:type="dxa"/>
          </w:tcPr>
          <w:p w14:paraId="775344F7" w14:textId="77777777" w:rsidR="00FB7758" w:rsidRDefault="00000000">
            <w:r>
              <w:rPr>
                <w:sz w:val="18"/>
              </w:rPr>
              <w:t>1-2 minutes</w:t>
            </w:r>
          </w:p>
        </w:tc>
      </w:tr>
      <w:tr w:rsidR="00FB7758" w14:paraId="5B969C59" w14:textId="77777777">
        <w:trPr>
          <w:jc w:val="center"/>
        </w:trPr>
        <w:tc>
          <w:tcPr>
            <w:tcW w:w="3135" w:type="dxa"/>
            <w:shd w:val="clear" w:color="auto" w:fill="D9E2F3"/>
          </w:tcPr>
          <w:p w14:paraId="4A5A2BEC" w14:textId="77777777" w:rsidR="00FB7758" w:rsidRDefault="00000000">
            <w:r>
              <w:rPr>
                <w:sz w:val="18"/>
              </w:rPr>
              <w:t>10</w:t>
            </w:r>
          </w:p>
        </w:tc>
        <w:tc>
          <w:tcPr>
            <w:tcW w:w="3135" w:type="dxa"/>
            <w:shd w:val="clear" w:color="auto" w:fill="D9E2F3"/>
          </w:tcPr>
          <w:p w14:paraId="0053EBC8" w14:textId="77777777" w:rsidR="00FB7758" w:rsidRDefault="00000000">
            <w:r>
              <w:rPr>
                <w:sz w:val="18"/>
              </w:rPr>
              <w:t>3.628.800</w:t>
            </w:r>
          </w:p>
        </w:tc>
        <w:tc>
          <w:tcPr>
            <w:tcW w:w="3135" w:type="dxa"/>
            <w:shd w:val="clear" w:color="auto" w:fill="D9E2F3"/>
          </w:tcPr>
          <w:p w14:paraId="2E89127A" w14:textId="77777777" w:rsidR="00FB7758" w:rsidRDefault="00000000">
            <w:r>
              <w:rPr>
                <w:sz w:val="18"/>
              </w:rPr>
              <w:t>10-30 minutes</w:t>
            </w:r>
          </w:p>
        </w:tc>
      </w:tr>
      <w:tr w:rsidR="00FB7758" w14:paraId="79E5FF3E" w14:textId="77777777">
        <w:trPr>
          <w:jc w:val="center"/>
        </w:trPr>
        <w:tc>
          <w:tcPr>
            <w:tcW w:w="3135" w:type="dxa"/>
          </w:tcPr>
          <w:p w14:paraId="3BF8FC3E" w14:textId="77777777" w:rsidR="00FB7758" w:rsidRDefault="00000000">
            <w:r>
              <w:rPr>
                <w:sz w:val="18"/>
              </w:rPr>
              <w:t>11</w:t>
            </w:r>
          </w:p>
        </w:tc>
        <w:tc>
          <w:tcPr>
            <w:tcW w:w="3135" w:type="dxa"/>
          </w:tcPr>
          <w:p w14:paraId="59F19E4E" w14:textId="77777777" w:rsidR="00FB7758" w:rsidRDefault="00000000">
            <w:r>
              <w:rPr>
                <w:sz w:val="18"/>
              </w:rPr>
              <w:t>39.916.800</w:t>
            </w:r>
          </w:p>
        </w:tc>
        <w:tc>
          <w:tcPr>
            <w:tcW w:w="3135" w:type="dxa"/>
          </w:tcPr>
          <w:p w14:paraId="2552F0A0" w14:textId="77777777" w:rsidR="00FB7758" w:rsidRDefault="00000000">
            <w:r>
              <w:rPr>
                <w:sz w:val="18"/>
              </w:rPr>
              <w:t>2-8 hours</w:t>
            </w:r>
          </w:p>
        </w:tc>
      </w:tr>
      <w:tr w:rsidR="00FB7758" w14:paraId="1FC755FF" w14:textId="77777777">
        <w:trPr>
          <w:jc w:val="center"/>
        </w:trPr>
        <w:tc>
          <w:tcPr>
            <w:tcW w:w="3135" w:type="dxa"/>
            <w:shd w:val="clear" w:color="auto" w:fill="D9E2F3"/>
          </w:tcPr>
          <w:p w14:paraId="077DD48E" w14:textId="77777777" w:rsidR="00FB7758" w:rsidRDefault="00000000">
            <w:r>
              <w:rPr>
                <w:sz w:val="18"/>
              </w:rPr>
              <w:t>12</w:t>
            </w:r>
          </w:p>
        </w:tc>
        <w:tc>
          <w:tcPr>
            <w:tcW w:w="3135" w:type="dxa"/>
            <w:shd w:val="clear" w:color="auto" w:fill="D9E2F3"/>
          </w:tcPr>
          <w:p w14:paraId="014FF5C6" w14:textId="77777777" w:rsidR="00FB7758" w:rsidRDefault="00000000">
            <w:r>
              <w:rPr>
                <w:sz w:val="18"/>
              </w:rPr>
              <w:t>479.001.600</w:t>
            </w:r>
          </w:p>
        </w:tc>
        <w:tc>
          <w:tcPr>
            <w:tcW w:w="3135" w:type="dxa"/>
            <w:shd w:val="clear" w:color="auto" w:fill="D9E2F3"/>
          </w:tcPr>
          <w:p w14:paraId="73946A85" w14:textId="77777777" w:rsidR="00FB7758" w:rsidRDefault="00000000">
            <w:r>
              <w:rPr>
                <w:sz w:val="18"/>
              </w:rPr>
              <w:t>1-3 days</w:t>
            </w:r>
          </w:p>
        </w:tc>
      </w:tr>
    </w:tbl>
    <w:p w14:paraId="3D3AE962" w14:textId="77777777" w:rsidR="00FB7758" w:rsidRDefault="00000000">
      <w:r>
        <w:rPr>
          <w:i/>
          <w:sz w:val="18"/>
        </w:rPr>
        <w:t>* Estimated times for Intel Core i5 processor. Actual times may vary.</w:t>
      </w:r>
    </w:p>
    <w:p w14:paraId="181834F6" w14:textId="77777777" w:rsidR="00FB7758" w:rsidRDefault="00000000">
      <w:pPr>
        <w:pStyle w:val="Ttulo2"/>
      </w:pPr>
      <w:r>
        <w:rPr>
          <w:rFonts w:ascii="Arial" w:hAnsi="Arial"/>
          <w:color w:val="4F81BD"/>
        </w:rPr>
        <w:t>5.4. Mode 3: Unknown Order without Wildcards</w:t>
      </w:r>
    </w:p>
    <w:p w14:paraId="73B48B78" w14:textId="77777777" w:rsidR="00FB7758" w:rsidRDefault="00000000">
      <w:r>
        <w:rPr>
          <w:b/>
        </w:rPr>
        <w:t>When to Use:</w:t>
      </w:r>
    </w:p>
    <w:p w14:paraId="70576D15" w14:textId="77777777" w:rsidR="00FB7758" w:rsidRDefault="00000000">
      <w:r>
        <w:t>Use Mode 3 when you have the complete list of words (all readable and correct), but don't know the correct order. Examples: words written in a text file without numbering, or all words remembered but sequence forgotten.</w:t>
      </w:r>
    </w:p>
    <w:p w14:paraId="6500AD72" w14:textId="77777777" w:rsidR="00FB7758" w:rsidRDefault="00000000">
      <w:r>
        <w:t>Mode 3 works exactly like Mode 2, with the only difference being that wildcards are NOT accepted. All words must be complete and valid from the BIP39 wordlist. The ordering system (OK/NOK/?) remains available and is equally important for reducing the number of permutations.</w:t>
      </w:r>
    </w:p>
    <w:p w14:paraId="660AE121" w14:textId="77777777" w:rsidR="00FB7758" w:rsidRDefault="00000000">
      <w:r>
        <w:br w:type="page"/>
      </w:r>
    </w:p>
    <w:p w14:paraId="4A6B8C59" w14:textId="77777777" w:rsidR="00FB7758" w:rsidRDefault="00000000">
      <w:pPr>
        <w:pStyle w:val="Ttulo1"/>
      </w:pPr>
      <w:r>
        <w:rPr>
          <w:rFonts w:ascii="Arial" w:hAnsi="Arial"/>
          <w:color w:val="4F81BD"/>
        </w:rPr>
        <w:t>6. PROCESSING AND RESULTS</w:t>
      </w:r>
    </w:p>
    <w:p w14:paraId="1AF4189D" w14:textId="77777777" w:rsidR="00FB7758" w:rsidRDefault="00000000">
      <w:pPr>
        <w:pStyle w:val="Ttulo2"/>
      </w:pPr>
      <w:r>
        <w:rPr>
          <w:rFonts w:ascii="Arial" w:hAnsi="Arial"/>
          <w:color w:val="4F81BD"/>
        </w:rPr>
        <w:t>6.1. Processing Screen</w:t>
      </w:r>
    </w:p>
    <w:p w14:paraId="2160F031" w14:textId="77777777" w:rsidR="00FB7758" w:rsidRDefault="00000000">
      <w:r>
        <w:t>Once the user confirms the start of processing, the program begins generating and validating seeds. The screen displays real-time progress, including:</w:t>
      </w:r>
    </w:p>
    <w:p w14:paraId="1EEB4146" w14:textId="77777777" w:rsidR="00FB7758" w:rsidRDefault="00000000">
      <w:pPr>
        <w:pStyle w:val="Commarcadores"/>
      </w:pPr>
      <w:r>
        <w:rPr>
          <w:sz w:val="20"/>
        </w:rPr>
        <w:t>Number of combinations tested so far</w:t>
      </w:r>
    </w:p>
    <w:p w14:paraId="4233DA1E" w14:textId="77777777" w:rsidR="00FB7758" w:rsidRDefault="00000000">
      <w:pPr>
        <w:pStyle w:val="Commarcadores"/>
      </w:pPr>
      <w:r>
        <w:rPr>
          <w:sz w:val="20"/>
        </w:rPr>
        <w:t>Percentage completed</w:t>
      </w:r>
    </w:p>
    <w:p w14:paraId="5A4399DF" w14:textId="77777777" w:rsidR="00FB7758" w:rsidRDefault="00000000">
      <w:pPr>
        <w:pStyle w:val="Commarcadores"/>
      </w:pPr>
      <w:r>
        <w:rPr>
          <w:sz w:val="20"/>
        </w:rPr>
        <w:t>Number of valid seeds found</w:t>
      </w:r>
    </w:p>
    <w:p w14:paraId="6E72EC35" w14:textId="77777777" w:rsidR="00FB7758" w:rsidRDefault="00000000">
      <w:pPr>
        <w:pStyle w:val="Commarcadores"/>
      </w:pPr>
      <w:r>
        <w:rPr>
          <w:sz w:val="20"/>
        </w:rPr>
        <w:t>Estimated time remaining</w:t>
      </w:r>
    </w:p>
    <w:p w14:paraId="49DC922F" w14:textId="77777777" w:rsidR="00FB7758" w:rsidRDefault="00000000">
      <w:pPr>
        <w:pStyle w:val="Commarcadores"/>
      </w:pPr>
      <w:r>
        <w:rPr>
          <w:sz w:val="20"/>
        </w:rPr>
        <w:t>Processing speed (combinations per second)</w:t>
      </w:r>
    </w:p>
    <w:p w14:paraId="2DE0E254" w14:textId="77777777" w:rsidR="00FB7758" w:rsidRDefault="00000000">
      <w:pPr>
        <w:pStyle w:val="Ttulo2"/>
      </w:pPr>
      <w:r>
        <w:rPr>
          <w:rFonts w:ascii="Arial" w:hAnsi="Arial"/>
          <w:color w:val="4F81BD"/>
        </w:rPr>
        <w:t>6.2. Completion Screen</w:t>
      </w:r>
    </w:p>
    <w:p w14:paraId="27576E69" w14:textId="77777777" w:rsidR="00FB7758" w:rsidRDefault="00000000">
      <w:r>
        <w:t>At the end of processing, a complete summary is displayed with the total number of valid seeds found, processing time, number of Excel files created and instructions on next steps.</w:t>
      </w:r>
    </w:p>
    <w:p w14:paraId="603366F8" w14:textId="77777777" w:rsidR="00FB7758" w:rsidRDefault="00000000">
      <w:pPr>
        <w:pStyle w:val="Ttulo2"/>
      </w:pPr>
      <w:r>
        <w:rPr>
          <w:rFonts w:ascii="Arial" w:hAnsi="Arial"/>
          <w:color w:val="4F81BD"/>
        </w:rPr>
        <w:t>6.3. Result Files (Excel)</w:t>
      </w:r>
    </w:p>
    <w:p w14:paraId="2F02141B" w14:textId="77777777" w:rsidR="00FB7758" w:rsidRDefault="00000000">
      <w:r>
        <w:t>Valid seeds found are saved in .xlsx files inside a results folder with date and time (example: Resultados_20260217_191805/). Each Excel file contains:</w:t>
      </w:r>
    </w:p>
    <w:p w14:paraId="7DCA2BBE" w14:textId="77777777" w:rsidR="00FB7758" w:rsidRDefault="00000000">
      <w:pPr>
        <w:pStyle w:val="Commarcadores"/>
      </w:pPr>
      <w:r>
        <w:rPr>
          <w:sz w:val="20"/>
        </w:rPr>
        <w:t>Column A (Index): Sequential number for each valid seed found.</w:t>
      </w:r>
    </w:p>
    <w:p w14:paraId="4FFD135B" w14:textId="77777777" w:rsidR="00FB7758" w:rsidRDefault="00000000">
      <w:pPr>
        <w:pStyle w:val="Commarcadores"/>
      </w:pPr>
      <w:r>
        <w:rPr>
          <w:sz w:val="20"/>
        </w:rPr>
        <w:t>Column B (Seed Phrase): The complete valid seed phrase, ready to be tested.</w:t>
      </w:r>
    </w:p>
    <w:p w14:paraId="3ADC634D" w14:textId="77777777" w:rsidR="00FB7758" w:rsidRDefault="00000000">
      <w:r>
        <w:t>If more than 500,000 valid seeds are found, the program automatically creates new Excel files to avoid performance issues. Files are numbered sequentially (01, 02, 03, etc.).</w:t>
      </w:r>
    </w:p>
    <w:p w14:paraId="33DA4143" w14:textId="77777777" w:rsidR="00FB7758" w:rsidRDefault="00000000">
      <w:r>
        <w:br w:type="page"/>
      </w:r>
    </w:p>
    <w:p w14:paraId="57067B55" w14:textId="77777777" w:rsidR="00FB7758" w:rsidRDefault="00000000">
      <w:pPr>
        <w:pStyle w:val="Ttulo1"/>
      </w:pPr>
      <w:r>
        <w:rPr>
          <w:rFonts w:ascii="Arial" w:hAnsi="Arial"/>
          <w:color w:val="4F81BD"/>
        </w:rPr>
        <w:t>7. COMPLETE PRACTICAL EXAMPLE</w:t>
      </w:r>
    </w:p>
    <w:p w14:paraId="2EB65D79" w14:textId="77777777" w:rsidR="00FB7758" w:rsidRDefault="00000000">
      <w:pPr>
        <w:pStyle w:val="Ttulo2"/>
      </w:pPr>
      <w:r>
        <w:rPr>
          <w:rFonts w:ascii="Arial" w:hAnsi="Arial"/>
          <w:color w:val="4F81BD"/>
        </w:rPr>
        <w:t>7.1. Scenario</w:t>
      </w:r>
    </w:p>
    <w:p w14:paraId="252CAC85" w14:textId="77777777" w:rsidR="00FB7758" w:rsidRDefault="00000000">
      <w:r>
        <w:t>You have a paper note of a 12-word seed that was damaged by water. Most words are readable, but two are partially blurred:</w:t>
      </w:r>
    </w:p>
    <w:p w14:paraId="3DE341AF" w14:textId="77777777" w:rsidR="00FB7758" w:rsidRDefault="00000000">
      <w:pPr>
        <w:pStyle w:val="Commarcadores"/>
      </w:pPr>
      <w:r>
        <w:rPr>
          <w:sz w:val="20"/>
        </w:rPr>
        <w:t>The 7th word starts with 'de' and ends with 'gn', but the middle is illegible</w:t>
      </w:r>
    </w:p>
    <w:p w14:paraId="525BA878" w14:textId="77777777" w:rsidR="00FB7758" w:rsidRDefault="00000000">
      <w:pPr>
        <w:pStyle w:val="Commarcadores"/>
      </w:pPr>
      <w:r>
        <w:rPr>
          <w:sz w:val="20"/>
        </w:rPr>
        <w:t>The 12th word starts with 'bo', but the rest is faded</w:t>
      </w:r>
    </w:p>
    <w:p w14:paraId="215AF1E4" w14:textId="77777777" w:rsidR="00FB7758" w:rsidRDefault="00000000">
      <w:pPr>
        <w:pStyle w:val="Ttulo2"/>
      </w:pPr>
      <w:r>
        <w:rPr>
          <w:rFonts w:ascii="Arial" w:hAnsi="Arial"/>
          <w:color w:val="4F81BD"/>
        </w:rPr>
        <w:t>7.2. Step by Step</w:t>
      </w:r>
    </w:p>
    <w:p w14:paraId="38FE79B1" w14:textId="77777777" w:rsidR="00FB7758" w:rsidRDefault="00000000">
      <w:pPr>
        <w:pStyle w:val="Commarcadores"/>
      </w:pPr>
      <w:r>
        <w:rPr>
          <w:sz w:val="20"/>
        </w:rPr>
        <w:t>1. Run unmixer_seed_search.exe</w:t>
      </w:r>
    </w:p>
    <w:p w14:paraId="158F482E" w14:textId="77777777" w:rsidR="00FB7758" w:rsidRDefault="00000000">
      <w:pPr>
        <w:pStyle w:val="Commarcadores"/>
      </w:pPr>
      <w:r>
        <w:rPr>
          <w:sz w:val="20"/>
        </w:rPr>
        <w:t>2. Select interface language: 1 (Portuguese)</w:t>
      </w:r>
    </w:p>
    <w:p w14:paraId="34D0CE20" w14:textId="77777777" w:rsidR="00FB7758" w:rsidRDefault="00000000">
      <w:pPr>
        <w:pStyle w:val="Commarcadores"/>
      </w:pPr>
      <w:r>
        <w:rPr>
          <w:sz w:val="20"/>
        </w:rPr>
        <w:t>3. Press Enter on the welcome screen</w:t>
      </w:r>
    </w:p>
    <w:p w14:paraId="49806B0E" w14:textId="77777777" w:rsidR="00FB7758" w:rsidRDefault="00000000">
      <w:pPr>
        <w:pStyle w:val="Commarcadores"/>
      </w:pPr>
      <w:r>
        <w:rPr>
          <w:sz w:val="20"/>
        </w:rPr>
        <w:t>4. Select wordlist language: 1 (English)</w:t>
      </w:r>
    </w:p>
    <w:p w14:paraId="5E97D239" w14:textId="77777777" w:rsidR="00FB7758" w:rsidRDefault="00000000">
      <w:pPr>
        <w:pStyle w:val="Commarcadores"/>
      </w:pPr>
      <w:r>
        <w:rPr>
          <w:sz w:val="20"/>
        </w:rPr>
        <w:t>5. Enter word count: 12</w:t>
      </w:r>
    </w:p>
    <w:p w14:paraId="0168C242" w14:textId="77777777" w:rsidR="00FB7758" w:rsidRDefault="00000000">
      <w:pPr>
        <w:pStyle w:val="Commarcadores"/>
      </w:pPr>
      <w:r>
        <w:rPr>
          <w:sz w:val="20"/>
        </w:rPr>
        <w:t>6. Select mode: 1 (Known Order with Wildcards)</w:t>
      </w:r>
    </w:p>
    <w:p w14:paraId="2AF10085" w14:textId="77777777" w:rsidR="00FB7758" w:rsidRDefault="00000000">
      <w:pPr>
        <w:pStyle w:val="Commarcadores"/>
      </w:pPr>
      <w:r>
        <w:rPr>
          <w:sz w:val="20"/>
        </w:rPr>
        <w:t>7. Enter the seed with wildcards: prepare run armor zone glow lake de*gn cheap shuffle put identify bo*</w:t>
      </w:r>
    </w:p>
    <w:p w14:paraId="7AADBE0A" w14:textId="77777777" w:rsidR="00FB7758" w:rsidRDefault="00000000">
      <w:pPr>
        <w:pStyle w:val="Commarcadores"/>
      </w:pPr>
      <w:r>
        <w:rPr>
          <w:sz w:val="20"/>
        </w:rPr>
        <w:t>8. The program calculates: 17 combinations, ~1 estimated valid seed, time: 0 seconds</w:t>
      </w:r>
    </w:p>
    <w:p w14:paraId="76607529" w14:textId="77777777" w:rsidR="00FB7758" w:rsidRDefault="00000000">
      <w:pPr>
        <w:pStyle w:val="Commarcadores"/>
      </w:pPr>
      <w:r>
        <w:rPr>
          <w:sz w:val="20"/>
        </w:rPr>
        <w:t>9. Type Y to confirm processing</w:t>
      </w:r>
    </w:p>
    <w:p w14:paraId="6D7BA14D" w14:textId="77777777" w:rsidR="00FB7758" w:rsidRDefault="00000000">
      <w:pPr>
        <w:pStyle w:val="Commarcadores"/>
      </w:pPr>
      <w:r>
        <w:rPr>
          <w:sz w:val="20"/>
        </w:rPr>
        <w:t>10. Result: 1 valid seed found!</w:t>
      </w:r>
    </w:p>
    <w:p w14:paraId="3AE7E71B" w14:textId="77777777" w:rsidR="00FB7758" w:rsidRDefault="00000000">
      <w:pPr>
        <w:pStyle w:val="Ttulo2"/>
      </w:pPr>
      <w:r>
        <w:rPr>
          <w:rFonts w:ascii="Arial" w:hAnsi="Arial"/>
          <w:color w:val="4F81BD"/>
        </w:rPr>
        <w:t>7.3. Result</w:t>
      </w:r>
    </w:p>
    <w:p w14:paraId="6D99D272" w14:textId="77777777" w:rsidR="00FB7758" w:rsidRDefault="00000000">
      <w:r>
        <w:t>The program finds the valid seed: 'prepare run armor zone glow lake design cheap shuffle put identify bonus'. The Excel file is generated in the results folder and can be opened to verify the complete seed. The next step is to test this seed in a compatible wallet to verify if it restores the funds.</w:t>
      </w:r>
    </w:p>
    <w:p w14:paraId="412B3EDF" w14:textId="77777777" w:rsidR="00FB7758" w:rsidRDefault="00000000">
      <w:r>
        <w:br w:type="page"/>
      </w:r>
    </w:p>
    <w:p w14:paraId="3317DABD" w14:textId="77777777" w:rsidR="00FB7758" w:rsidRDefault="00000000">
      <w:pPr>
        <w:pStyle w:val="Ttulo1"/>
      </w:pPr>
      <w:r>
        <w:rPr>
          <w:rFonts w:ascii="Arial" w:hAnsi="Arial"/>
          <w:color w:val="4F81BD"/>
        </w:rPr>
        <w:t>8. SEED VALIDATION</w:t>
      </w:r>
    </w:p>
    <w:p w14:paraId="352F4373" w14:textId="77777777" w:rsidR="00FB7758" w:rsidRDefault="00000000">
      <w:r>
        <w:t>The Unmixer Seed Search offers three types of validation to cover different scenarios:</w:t>
      </w:r>
    </w:p>
    <w:p w14:paraId="713B74DB" w14:textId="77777777" w:rsidR="00FB7758" w:rsidRDefault="00000000">
      <w:pPr>
        <w:pStyle w:val="Ttulo2"/>
      </w:pPr>
      <w:r>
        <w:rPr>
          <w:rFonts w:ascii="Arial" w:hAnsi="Arial"/>
          <w:color w:val="4F81BD"/>
        </w:rPr>
        <w:t>8.1. BIP39 Validation (Standard)</w:t>
      </w:r>
    </w:p>
    <w:p w14:paraId="10FEECD9" w14:textId="77777777" w:rsidR="00FB7758" w:rsidRDefault="00000000">
      <w:r>
        <w:t>BIP39 validation is the standard and most used mode. It verifies if the generated seed has a valid checksum according to the BIP39 standard. Only seeds with correct checksum are considered valid. This is the validation type used by the vast majority of modern wallets (MetaMask, Trust Wallet, Ledger, Trezor, Exodus, Phantom, etc.).</w:t>
      </w:r>
    </w:p>
    <w:p w14:paraId="1ED0FAE7" w14:textId="77777777" w:rsidR="00FB7758" w:rsidRDefault="00000000">
      <w:pPr>
        <w:pStyle w:val="Ttulo2"/>
      </w:pPr>
      <w:r>
        <w:rPr>
          <w:rFonts w:ascii="Arial" w:hAnsi="Arial"/>
          <w:color w:val="4F81BD"/>
        </w:rPr>
        <w:t>8.2. Electrum/Electron Cash Validation</w:t>
      </w:r>
    </w:p>
    <w:p w14:paraId="523640FD" w14:textId="77777777" w:rsidR="00FB7758" w:rsidRDefault="00000000">
      <w:r>
        <w:t>The Electrum wallet (for Bitcoin) and Electron Cash (for Bitcoin Cash) use a different validation system from BIP39. Seeds generated by these wallets do not have a valid BIP39 checksum, but are validated by a specific HMAC-SHA512 hash. The Unmixer supports this type of validation to recover seeds from these wallets.</w:t>
      </w:r>
    </w:p>
    <w:p w14:paraId="06681849" w14:textId="77777777" w:rsidR="00FB7758" w:rsidRDefault="00000000">
      <w:pPr>
        <w:pStyle w:val="Ttulo2"/>
      </w:pPr>
      <w:r>
        <w:rPr>
          <w:rFonts w:ascii="Arial" w:hAnsi="Arial"/>
          <w:color w:val="4F81BD"/>
        </w:rPr>
        <w:t>8.3. No Validation (Brute Force)</w:t>
      </w:r>
    </w:p>
    <w:p w14:paraId="62784AFC" w14:textId="77777777" w:rsidR="00FB7758" w:rsidRDefault="00000000">
      <w:r>
        <w:t>The no-validation mode (Brute Force) exports ALL generated combinations, without verifying checksum. This mode is useful in very specific scenarios where the seed may have been generated by non-standard software. WARNING: This mode can generate an extremely large number of results.</w:t>
      </w:r>
    </w:p>
    <w:p w14:paraId="3BE194AB" w14:textId="77777777" w:rsidR="00FB7758" w:rsidRDefault="00000000">
      <w:r>
        <w:br w:type="page"/>
      </w:r>
    </w:p>
    <w:p w14:paraId="581125E8" w14:textId="77777777" w:rsidR="00FB7758" w:rsidRDefault="00000000">
      <w:pPr>
        <w:pStyle w:val="Ttulo1"/>
      </w:pPr>
      <w:r>
        <w:rPr>
          <w:rFonts w:ascii="Arial" w:hAnsi="Arial"/>
          <w:color w:val="4F81BD"/>
        </w:rPr>
        <w:t>9. MULTILINGUAL SUPPORT (BIP39)</w:t>
      </w:r>
    </w:p>
    <w:p w14:paraId="24E8218E" w14:textId="77777777" w:rsidR="00FB7758" w:rsidRDefault="00000000">
      <w:r>
        <w:t>The BIP39 standard defines 9 official languages, each with its own wordlist of exactly 2,048 words. The Unmixer Seed Search includes all 9 wordlists and allows the user to select the correct language of their seed phrase.</w:t>
      </w:r>
    </w:p>
    <w:p w14:paraId="785C0A1E" w14:textId="77777777" w:rsidR="00FB7758" w:rsidRDefault="00000000">
      <w:r>
        <w:t>It is essential to select the correct language, as each wordlist contains completely different words. A seed created in English will not be found if the selected language is Spanish, and vice versa.</w:t>
      </w:r>
    </w:p>
    <w:tbl>
      <w:tblPr>
        <w:tblStyle w:val="Tabelacomgrade"/>
        <w:tblW w:w="0" w:type="auto"/>
        <w:jc w:val="center"/>
        <w:tblLook w:val="04A0" w:firstRow="1" w:lastRow="0" w:firstColumn="1" w:lastColumn="0" w:noHBand="0" w:noVBand="1"/>
      </w:tblPr>
      <w:tblGrid>
        <w:gridCol w:w="3135"/>
        <w:gridCol w:w="3135"/>
        <w:gridCol w:w="3135"/>
      </w:tblGrid>
      <w:tr w:rsidR="00FB7758" w14:paraId="19EC4D87" w14:textId="77777777">
        <w:trPr>
          <w:jc w:val="center"/>
        </w:trPr>
        <w:tc>
          <w:tcPr>
            <w:tcW w:w="3135" w:type="dxa"/>
            <w:shd w:val="clear" w:color="auto" w:fill="4F81BD"/>
          </w:tcPr>
          <w:p w14:paraId="7DFD1050" w14:textId="77777777" w:rsidR="00FB7758" w:rsidRDefault="00000000">
            <w:r>
              <w:rPr>
                <w:b/>
                <w:color w:val="FFFFFF"/>
                <w:sz w:val="20"/>
              </w:rPr>
              <w:t>Language</w:t>
            </w:r>
          </w:p>
        </w:tc>
        <w:tc>
          <w:tcPr>
            <w:tcW w:w="3135" w:type="dxa"/>
            <w:shd w:val="clear" w:color="auto" w:fill="4F81BD"/>
          </w:tcPr>
          <w:p w14:paraId="7067D129" w14:textId="77777777" w:rsidR="00FB7758" w:rsidRDefault="00000000">
            <w:r>
              <w:rPr>
                <w:b/>
                <w:color w:val="FFFFFF"/>
                <w:sz w:val="20"/>
              </w:rPr>
              <w:t>Word Examples</w:t>
            </w:r>
          </w:p>
        </w:tc>
        <w:tc>
          <w:tcPr>
            <w:tcW w:w="3135" w:type="dxa"/>
            <w:shd w:val="clear" w:color="auto" w:fill="4F81BD"/>
          </w:tcPr>
          <w:p w14:paraId="59CFF4B9" w14:textId="77777777" w:rsidR="00FB7758" w:rsidRDefault="00000000">
            <w:r>
              <w:rPr>
                <w:b/>
                <w:color w:val="FFFFFF"/>
                <w:sz w:val="20"/>
              </w:rPr>
              <w:t>Common Wallets</w:t>
            </w:r>
          </w:p>
        </w:tc>
      </w:tr>
      <w:tr w:rsidR="00FB7758" w14:paraId="204F7632" w14:textId="77777777">
        <w:trPr>
          <w:jc w:val="center"/>
        </w:trPr>
        <w:tc>
          <w:tcPr>
            <w:tcW w:w="3135" w:type="dxa"/>
          </w:tcPr>
          <w:p w14:paraId="1966F23C" w14:textId="77777777" w:rsidR="00FB7758" w:rsidRDefault="00000000">
            <w:r>
              <w:rPr>
                <w:sz w:val="18"/>
              </w:rPr>
              <w:t>English</w:t>
            </w:r>
          </w:p>
        </w:tc>
        <w:tc>
          <w:tcPr>
            <w:tcW w:w="3135" w:type="dxa"/>
          </w:tcPr>
          <w:p w14:paraId="1D67B87F" w14:textId="77777777" w:rsidR="00FB7758" w:rsidRDefault="00000000">
            <w:r>
              <w:rPr>
                <w:sz w:val="18"/>
              </w:rPr>
              <w:t>abandon, ability, able</w:t>
            </w:r>
          </w:p>
        </w:tc>
        <w:tc>
          <w:tcPr>
            <w:tcW w:w="3135" w:type="dxa"/>
          </w:tcPr>
          <w:p w14:paraId="2F1DABAA" w14:textId="77777777" w:rsidR="00FB7758" w:rsidRDefault="00000000">
            <w:r>
              <w:rPr>
                <w:sz w:val="18"/>
              </w:rPr>
              <w:t>MetaMask, Ledger, Trezor, Trust Wallet</w:t>
            </w:r>
          </w:p>
        </w:tc>
      </w:tr>
      <w:tr w:rsidR="00FB7758" w14:paraId="2E14CE52" w14:textId="77777777">
        <w:trPr>
          <w:jc w:val="center"/>
        </w:trPr>
        <w:tc>
          <w:tcPr>
            <w:tcW w:w="3135" w:type="dxa"/>
            <w:shd w:val="clear" w:color="auto" w:fill="D9E2F3"/>
          </w:tcPr>
          <w:p w14:paraId="2376230C" w14:textId="77777777" w:rsidR="00FB7758" w:rsidRDefault="00000000">
            <w:r>
              <w:rPr>
                <w:sz w:val="18"/>
              </w:rPr>
              <w:t>Spanish</w:t>
            </w:r>
          </w:p>
        </w:tc>
        <w:tc>
          <w:tcPr>
            <w:tcW w:w="3135" w:type="dxa"/>
            <w:shd w:val="clear" w:color="auto" w:fill="D9E2F3"/>
          </w:tcPr>
          <w:p w14:paraId="062B56C2" w14:textId="77777777" w:rsidR="00FB7758" w:rsidRDefault="00000000">
            <w:r>
              <w:rPr>
                <w:sz w:val="18"/>
              </w:rPr>
              <w:t>ábaco, abdomen, abeja</w:t>
            </w:r>
          </w:p>
        </w:tc>
        <w:tc>
          <w:tcPr>
            <w:tcW w:w="3135" w:type="dxa"/>
            <w:shd w:val="clear" w:color="auto" w:fill="D9E2F3"/>
          </w:tcPr>
          <w:p w14:paraId="47AC0A52" w14:textId="77777777" w:rsidR="00FB7758" w:rsidRDefault="00000000">
            <w:r>
              <w:rPr>
                <w:sz w:val="18"/>
              </w:rPr>
              <w:t>Wallets with Spanish support</w:t>
            </w:r>
          </w:p>
        </w:tc>
      </w:tr>
      <w:tr w:rsidR="00FB7758" w14:paraId="3851E4D0" w14:textId="77777777">
        <w:trPr>
          <w:jc w:val="center"/>
        </w:trPr>
        <w:tc>
          <w:tcPr>
            <w:tcW w:w="3135" w:type="dxa"/>
          </w:tcPr>
          <w:p w14:paraId="6F3BF428" w14:textId="77777777" w:rsidR="00FB7758" w:rsidRDefault="00000000">
            <w:r>
              <w:rPr>
                <w:sz w:val="18"/>
              </w:rPr>
              <w:t>French</w:t>
            </w:r>
          </w:p>
        </w:tc>
        <w:tc>
          <w:tcPr>
            <w:tcW w:w="3135" w:type="dxa"/>
          </w:tcPr>
          <w:p w14:paraId="6A129099" w14:textId="77777777" w:rsidR="00FB7758" w:rsidRDefault="00000000">
            <w:r>
              <w:rPr>
                <w:sz w:val="18"/>
              </w:rPr>
              <w:t>abaisser, abandon, abdiquer</w:t>
            </w:r>
          </w:p>
        </w:tc>
        <w:tc>
          <w:tcPr>
            <w:tcW w:w="3135" w:type="dxa"/>
          </w:tcPr>
          <w:p w14:paraId="65423757" w14:textId="77777777" w:rsidR="00FB7758" w:rsidRDefault="00000000">
            <w:r>
              <w:rPr>
                <w:sz w:val="18"/>
              </w:rPr>
              <w:t>Wallets with French support</w:t>
            </w:r>
          </w:p>
        </w:tc>
      </w:tr>
      <w:tr w:rsidR="00FB7758" w14:paraId="76524A21" w14:textId="77777777">
        <w:trPr>
          <w:jc w:val="center"/>
        </w:trPr>
        <w:tc>
          <w:tcPr>
            <w:tcW w:w="3135" w:type="dxa"/>
            <w:shd w:val="clear" w:color="auto" w:fill="D9E2F3"/>
          </w:tcPr>
          <w:p w14:paraId="38C3E218" w14:textId="77777777" w:rsidR="00FB7758" w:rsidRDefault="00000000">
            <w:r>
              <w:rPr>
                <w:sz w:val="18"/>
              </w:rPr>
              <w:t>Italian</w:t>
            </w:r>
          </w:p>
        </w:tc>
        <w:tc>
          <w:tcPr>
            <w:tcW w:w="3135" w:type="dxa"/>
            <w:shd w:val="clear" w:color="auto" w:fill="D9E2F3"/>
          </w:tcPr>
          <w:p w14:paraId="4DC58716" w14:textId="77777777" w:rsidR="00FB7758" w:rsidRDefault="00000000">
            <w:r>
              <w:rPr>
                <w:sz w:val="18"/>
              </w:rPr>
              <w:t>abaco, abbaglio, abbinato</w:t>
            </w:r>
          </w:p>
        </w:tc>
        <w:tc>
          <w:tcPr>
            <w:tcW w:w="3135" w:type="dxa"/>
            <w:shd w:val="clear" w:color="auto" w:fill="D9E2F3"/>
          </w:tcPr>
          <w:p w14:paraId="2DDC4510" w14:textId="77777777" w:rsidR="00FB7758" w:rsidRDefault="00000000">
            <w:r>
              <w:rPr>
                <w:sz w:val="18"/>
              </w:rPr>
              <w:t>Wallets with Italian support</w:t>
            </w:r>
          </w:p>
        </w:tc>
      </w:tr>
      <w:tr w:rsidR="00FB7758" w14:paraId="15F890FA" w14:textId="77777777">
        <w:trPr>
          <w:jc w:val="center"/>
        </w:trPr>
        <w:tc>
          <w:tcPr>
            <w:tcW w:w="3135" w:type="dxa"/>
          </w:tcPr>
          <w:p w14:paraId="4DF2D397" w14:textId="77777777" w:rsidR="00FB7758" w:rsidRDefault="00000000">
            <w:r>
              <w:rPr>
                <w:sz w:val="18"/>
              </w:rPr>
              <w:t>Portuguese</w:t>
            </w:r>
          </w:p>
        </w:tc>
        <w:tc>
          <w:tcPr>
            <w:tcW w:w="3135" w:type="dxa"/>
          </w:tcPr>
          <w:p w14:paraId="77AC2E94" w14:textId="77777777" w:rsidR="00FB7758" w:rsidRDefault="00000000">
            <w:r>
              <w:rPr>
                <w:sz w:val="18"/>
              </w:rPr>
              <w:t>abacate, abaixo, abalado</w:t>
            </w:r>
          </w:p>
        </w:tc>
        <w:tc>
          <w:tcPr>
            <w:tcW w:w="3135" w:type="dxa"/>
          </w:tcPr>
          <w:p w14:paraId="2383E518" w14:textId="77777777" w:rsidR="00FB7758" w:rsidRDefault="00000000">
            <w:r>
              <w:rPr>
                <w:sz w:val="18"/>
              </w:rPr>
              <w:t>Wallets with Portuguese support</w:t>
            </w:r>
          </w:p>
        </w:tc>
      </w:tr>
      <w:tr w:rsidR="00FB7758" w14:paraId="4FB29BCE" w14:textId="77777777">
        <w:trPr>
          <w:jc w:val="center"/>
        </w:trPr>
        <w:tc>
          <w:tcPr>
            <w:tcW w:w="3135" w:type="dxa"/>
            <w:shd w:val="clear" w:color="auto" w:fill="D9E2F3"/>
          </w:tcPr>
          <w:p w14:paraId="7BDE96B1" w14:textId="77777777" w:rsidR="00FB7758" w:rsidRDefault="00000000">
            <w:r>
              <w:rPr>
                <w:sz w:val="18"/>
              </w:rPr>
              <w:t>Japanese</w:t>
            </w:r>
          </w:p>
        </w:tc>
        <w:tc>
          <w:tcPr>
            <w:tcW w:w="3135" w:type="dxa"/>
            <w:shd w:val="clear" w:color="auto" w:fill="D9E2F3"/>
          </w:tcPr>
          <w:p w14:paraId="2547F645" w14:textId="77777777" w:rsidR="00FB7758" w:rsidRDefault="00000000">
            <w:r>
              <w:rPr>
                <w:sz w:val="18"/>
              </w:rPr>
              <w:t>あいこくしん</w:t>
            </w:r>
            <w:r>
              <w:rPr>
                <w:sz w:val="18"/>
              </w:rPr>
              <w:t xml:space="preserve">, </w:t>
            </w:r>
            <w:r>
              <w:rPr>
                <w:sz w:val="18"/>
              </w:rPr>
              <w:t>あいさつ</w:t>
            </w:r>
          </w:p>
        </w:tc>
        <w:tc>
          <w:tcPr>
            <w:tcW w:w="3135" w:type="dxa"/>
            <w:shd w:val="clear" w:color="auto" w:fill="D9E2F3"/>
          </w:tcPr>
          <w:p w14:paraId="54BF732E" w14:textId="77777777" w:rsidR="00FB7758" w:rsidRDefault="00000000">
            <w:r>
              <w:rPr>
                <w:sz w:val="18"/>
              </w:rPr>
              <w:t>Japanese wallets</w:t>
            </w:r>
          </w:p>
        </w:tc>
      </w:tr>
      <w:tr w:rsidR="00FB7758" w14:paraId="6588EE67" w14:textId="77777777">
        <w:trPr>
          <w:jc w:val="center"/>
        </w:trPr>
        <w:tc>
          <w:tcPr>
            <w:tcW w:w="3135" w:type="dxa"/>
          </w:tcPr>
          <w:p w14:paraId="120FFD7D" w14:textId="77777777" w:rsidR="00FB7758" w:rsidRDefault="00000000">
            <w:r>
              <w:rPr>
                <w:sz w:val="18"/>
              </w:rPr>
              <w:t>Korean</w:t>
            </w:r>
          </w:p>
        </w:tc>
        <w:tc>
          <w:tcPr>
            <w:tcW w:w="3135" w:type="dxa"/>
          </w:tcPr>
          <w:p w14:paraId="0A7C5B1D" w14:textId="77777777" w:rsidR="00FB7758" w:rsidRDefault="00000000">
            <w:r>
              <w:rPr>
                <w:sz w:val="18"/>
              </w:rPr>
              <w:t>가격</w:t>
            </w:r>
            <w:r>
              <w:rPr>
                <w:sz w:val="18"/>
              </w:rPr>
              <w:t xml:space="preserve">, </w:t>
            </w:r>
            <w:r>
              <w:rPr>
                <w:sz w:val="18"/>
              </w:rPr>
              <w:t>가끔</w:t>
            </w:r>
            <w:r>
              <w:rPr>
                <w:sz w:val="18"/>
              </w:rPr>
              <w:t xml:space="preserve">, </w:t>
            </w:r>
            <w:r>
              <w:rPr>
                <w:sz w:val="18"/>
              </w:rPr>
              <w:t>가난</w:t>
            </w:r>
          </w:p>
        </w:tc>
        <w:tc>
          <w:tcPr>
            <w:tcW w:w="3135" w:type="dxa"/>
          </w:tcPr>
          <w:p w14:paraId="5FC00B93" w14:textId="77777777" w:rsidR="00FB7758" w:rsidRDefault="00000000">
            <w:r>
              <w:rPr>
                <w:sz w:val="18"/>
              </w:rPr>
              <w:t>Korean wallets</w:t>
            </w:r>
          </w:p>
        </w:tc>
      </w:tr>
      <w:tr w:rsidR="00FB7758" w14:paraId="72CB540D" w14:textId="77777777">
        <w:trPr>
          <w:jc w:val="center"/>
        </w:trPr>
        <w:tc>
          <w:tcPr>
            <w:tcW w:w="3135" w:type="dxa"/>
            <w:shd w:val="clear" w:color="auto" w:fill="D9E2F3"/>
          </w:tcPr>
          <w:p w14:paraId="512EC3C1" w14:textId="77777777" w:rsidR="00FB7758" w:rsidRDefault="00000000">
            <w:r>
              <w:rPr>
                <w:sz w:val="18"/>
              </w:rPr>
              <w:t>Chinese (Simplified)</w:t>
            </w:r>
          </w:p>
        </w:tc>
        <w:tc>
          <w:tcPr>
            <w:tcW w:w="3135" w:type="dxa"/>
            <w:shd w:val="clear" w:color="auto" w:fill="D9E2F3"/>
          </w:tcPr>
          <w:p w14:paraId="0A1890E4" w14:textId="77777777" w:rsidR="00FB7758" w:rsidRDefault="00000000">
            <w:r>
              <w:rPr>
                <w:sz w:val="18"/>
              </w:rPr>
              <w:t>的</w:t>
            </w:r>
            <w:r>
              <w:rPr>
                <w:sz w:val="18"/>
              </w:rPr>
              <w:t xml:space="preserve">, </w:t>
            </w:r>
            <w:r>
              <w:rPr>
                <w:sz w:val="18"/>
              </w:rPr>
              <w:t>一</w:t>
            </w:r>
            <w:r>
              <w:rPr>
                <w:sz w:val="18"/>
              </w:rPr>
              <w:t xml:space="preserve">, </w:t>
            </w:r>
            <w:r>
              <w:rPr>
                <w:sz w:val="18"/>
              </w:rPr>
              <w:t>是</w:t>
            </w:r>
          </w:p>
        </w:tc>
        <w:tc>
          <w:tcPr>
            <w:tcW w:w="3135" w:type="dxa"/>
            <w:shd w:val="clear" w:color="auto" w:fill="D9E2F3"/>
          </w:tcPr>
          <w:p w14:paraId="6B7B4322" w14:textId="77777777" w:rsidR="00FB7758" w:rsidRDefault="00000000">
            <w:r>
              <w:rPr>
                <w:sz w:val="18"/>
              </w:rPr>
              <w:t>Chinese wallets</w:t>
            </w:r>
          </w:p>
        </w:tc>
      </w:tr>
      <w:tr w:rsidR="00FB7758" w14:paraId="28C10CF8" w14:textId="77777777">
        <w:trPr>
          <w:jc w:val="center"/>
        </w:trPr>
        <w:tc>
          <w:tcPr>
            <w:tcW w:w="3135" w:type="dxa"/>
          </w:tcPr>
          <w:p w14:paraId="7D647BB8" w14:textId="77777777" w:rsidR="00FB7758" w:rsidRDefault="00000000">
            <w:r>
              <w:rPr>
                <w:sz w:val="18"/>
              </w:rPr>
              <w:t>Chinese (Traditional)</w:t>
            </w:r>
          </w:p>
        </w:tc>
        <w:tc>
          <w:tcPr>
            <w:tcW w:w="3135" w:type="dxa"/>
          </w:tcPr>
          <w:p w14:paraId="12EB2B92" w14:textId="77777777" w:rsidR="00FB7758" w:rsidRDefault="00000000">
            <w:r>
              <w:rPr>
                <w:sz w:val="18"/>
              </w:rPr>
              <w:t>的</w:t>
            </w:r>
            <w:r>
              <w:rPr>
                <w:sz w:val="18"/>
              </w:rPr>
              <w:t xml:space="preserve">, </w:t>
            </w:r>
            <w:r>
              <w:rPr>
                <w:sz w:val="18"/>
              </w:rPr>
              <w:t>一</w:t>
            </w:r>
            <w:r>
              <w:rPr>
                <w:sz w:val="18"/>
              </w:rPr>
              <w:t xml:space="preserve">, </w:t>
            </w:r>
            <w:r>
              <w:rPr>
                <w:sz w:val="18"/>
              </w:rPr>
              <w:t>是</w:t>
            </w:r>
          </w:p>
        </w:tc>
        <w:tc>
          <w:tcPr>
            <w:tcW w:w="3135" w:type="dxa"/>
          </w:tcPr>
          <w:p w14:paraId="62F33EE7" w14:textId="77777777" w:rsidR="00FB7758" w:rsidRDefault="00000000">
            <w:r>
              <w:rPr>
                <w:sz w:val="18"/>
              </w:rPr>
              <w:t>Chinese wallets (Taiwan/HK)</w:t>
            </w:r>
          </w:p>
        </w:tc>
      </w:tr>
    </w:tbl>
    <w:p w14:paraId="111B52E6" w14:textId="77777777" w:rsidR="00FB7758" w:rsidRDefault="00000000">
      <w:r>
        <w:br w:type="page"/>
      </w:r>
    </w:p>
    <w:p w14:paraId="6047FBFF" w14:textId="77777777" w:rsidR="00FB7758" w:rsidRDefault="00000000">
      <w:r>
        <w:rPr>
          <w:b/>
          <w:sz w:val="28"/>
          <w:szCs w:val="28"/>
        </w:rPr>
        <w:t>10. LICENSE SYSTEM AND ANTI-BYPASS PROTECTION</w:t>
      </w:r>
    </w:p>
    <w:p w14:paraId="449B598D" w14:textId="77777777" w:rsidR="00FB7758" w:rsidRDefault="00000000">
      <w:r>
        <w:rPr>
          <w:sz w:val="20"/>
          <w:szCs w:val="20"/>
        </w:rPr>
        <w:t>The Unmixer Seed Search includes a real-time license verification system, designed to control the software usage period in versions with expiration dates. Lifetime versions have no verification and work indefinitely.</w:t>
      </w:r>
    </w:p>
    <w:p w14:paraId="16C74FFD" w14:textId="77777777" w:rsidR="00FB7758" w:rsidRDefault="00000000">
      <w:r>
        <w:rPr>
          <w:b/>
          <w:sz w:val="24"/>
          <w:szCs w:val="24"/>
        </w:rPr>
        <w:t>10.1. License Types</w:t>
      </w:r>
    </w:p>
    <w:p w14:paraId="7754679C" w14:textId="77777777" w:rsidR="00FB7758" w:rsidRDefault="00000000">
      <w:r>
        <w:rPr>
          <w:sz w:val="20"/>
          <w:szCs w:val="20"/>
        </w:rPr>
        <w:t>The compilador.bat allows generating two types of executable:</w:t>
      </w:r>
    </w:p>
    <w:p w14:paraId="7C17CF8B" w14:textId="77777777" w:rsidR="00FB7758" w:rsidRDefault="00000000">
      <w:r>
        <w:rPr>
          <w:sz w:val="20"/>
          <w:szCs w:val="20"/>
        </w:rPr>
        <w:t>Lifetime: The executable has no expiration date and works indefinitely. No license verification is performed when starting the program. Executables are named unmixer_seed_search_x64.exe and unmixer_seed_search_x86.exe.</w:t>
      </w:r>
    </w:p>
    <w:p w14:paraId="3881FBB6" w14:textId="77777777" w:rsidR="00FB7758" w:rsidRDefault="00000000">
      <w:r>
        <w:rPr>
          <w:sz w:val="20"/>
          <w:szCs w:val="20"/>
        </w:rPr>
        <w:t>With Expiration: The executable has a functioning deadline embedded in the binary at compilation time. At startup, the program verifies the real time via internet and blocks access if the license has expired. Executables are named unmixer_seed_search_x64_Expires_in_YYYYMMDD.exe and unmixer_seed_search_x86_Expires_in_YYYYMMDD.exe.</w:t>
      </w:r>
    </w:p>
    <w:p w14:paraId="6DA24477" w14:textId="77777777" w:rsidR="00FB7758" w:rsidRDefault="00000000">
      <w:r>
        <w:rPr>
          <w:b/>
          <w:sz w:val="24"/>
          <w:szCs w:val="24"/>
        </w:rPr>
        <w:t>10.2. Anti-Bypass Time Verification</w:t>
      </w:r>
    </w:p>
    <w:p w14:paraId="052970C9" w14:textId="77777777" w:rsidR="00FB7758" w:rsidRDefault="00000000">
      <w:r>
        <w:rPr>
          <w:sz w:val="20"/>
          <w:szCs w:val="20"/>
        </w:rPr>
        <w:t>The verification system uses three layers of protection to prevent system clock manipulation:</w:t>
      </w:r>
    </w:p>
    <w:p w14:paraId="21D883B2" w14:textId="77777777" w:rsidR="00FB7758" w:rsidRDefault="00000000">
      <w:r>
        <w:rPr>
          <w:sz w:val="20"/>
          <w:szCs w:val="20"/>
        </w:rPr>
        <w:t>Layer 1 - NTP via Direct IP: The program queries 8 NTP servers (Google, Cloudflare, NIST, Apple) using their direct IP addresses instead of domain names. This prevents the Windows hosts file from being used to redirect NTP queries to a fake server.</w:t>
      </w:r>
    </w:p>
    <w:p w14:paraId="0A4111BE" w14:textId="77777777" w:rsidR="00FB7758" w:rsidRDefault="00000000">
      <w:r>
        <w:rPr>
          <w:sz w:val="20"/>
          <w:szCs w:val="20"/>
        </w:rPr>
        <w:t>Layer 2 - Cross Validation: The program collects time from multiple independent sources and compares results. If there is a divergence greater than 2 minutes between any two sources, the program detects manipulation and displays the message 'Time manipulation detected!' blocking execution.</w:t>
      </w:r>
    </w:p>
    <w:p w14:paraId="7D5263D6" w14:textId="77777777" w:rsidR="00FB7758" w:rsidRDefault="00000000">
      <w:r>
        <w:rPr>
          <w:sz w:val="20"/>
          <w:szCs w:val="20"/>
        </w:rPr>
        <w:t>Layer 3 - HTTPS as Backup: In addition to the NTP protocol, the program performs HTTPS requests to reliable servers (Google, Cloudflare, Microsoft) and extracts the time from the HTTP Date header. Since the HTTPS connection is protected by SSL certificate, it is virtually impossible to falsify the response without possessing the server's private certificate.</w:t>
      </w:r>
    </w:p>
    <w:p w14:paraId="5CCD0353" w14:textId="77777777" w:rsidR="00FB7758" w:rsidRDefault="00000000">
      <w:r>
        <w:rPr>
          <w:sz w:val="20"/>
          <w:szCs w:val="20"/>
        </w:rPr>
        <w:t>The program uses the median of collected times for greater precision and resistance to outliers.</w:t>
      </w:r>
    </w:p>
    <w:p w14:paraId="40056749" w14:textId="77777777" w:rsidR="00FB7758" w:rsidRDefault="00000000">
      <w:r>
        <w:rPr>
          <w:b/>
          <w:sz w:val="24"/>
          <w:szCs w:val="24"/>
        </w:rPr>
        <w:t>10.3. Behavior in Different Scenarios</w:t>
      </w:r>
    </w:p>
    <w:p w14:paraId="2A583715" w14:textId="77777777" w:rsidR="00FB7758" w:rsidRDefault="00000000">
      <w:r>
        <w:rPr>
          <w:sz w:val="20"/>
          <w:szCs w:val="20"/>
        </w:rPr>
        <w:t>Valid license: The program displays remaining days and continues execution normally.</w:t>
      </w:r>
    </w:p>
    <w:p w14:paraId="1545F91F" w14:textId="77777777" w:rsidR="00FB7758" w:rsidRDefault="00000000">
      <w:r>
        <w:rPr>
          <w:sz w:val="20"/>
          <w:szCs w:val="20"/>
        </w:rPr>
        <w:t>Expired license: The program displays the expiration date, the current date verified via NTP/HTTPS and a message requesting contact with the team for renewal. The program does not allow execution.</w:t>
      </w:r>
    </w:p>
    <w:p w14:paraId="3872E198" w14:textId="77777777" w:rsidR="00FB7758" w:rsidRDefault="00000000">
      <w:r>
        <w:rPr>
          <w:sz w:val="20"/>
          <w:szCs w:val="20"/>
        </w:rPr>
        <w:t>No internet connection: The program cannot verify the license and displays a message requesting the user to check their connection. The program does not allow execution without verification.</w:t>
      </w:r>
    </w:p>
    <w:p w14:paraId="2A455B10" w14:textId="77777777" w:rsidR="00FB7758" w:rsidRDefault="00000000">
      <w:r>
        <w:rPr>
          <w:sz w:val="20"/>
          <w:szCs w:val="20"/>
        </w:rPr>
        <w:t>Manipulation detected: If time sources diverge significantly, the program detects the bypass attempt and blocks execution with a specific warning message.</w:t>
      </w:r>
    </w:p>
    <w:p w14:paraId="41C33C4B" w14:textId="77777777" w:rsidR="00FB7758" w:rsidRDefault="00000000">
      <w:r>
        <w:rPr>
          <w:sz w:val="20"/>
          <w:szCs w:val="20"/>
        </w:rPr>
        <w:t>Note: License verification is the only functionality that requires an internet connection. All seed processing remains 100% offline.</w:t>
      </w:r>
    </w:p>
    <w:p w14:paraId="79ECEE05" w14:textId="77777777" w:rsidR="00FB7758" w:rsidRDefault="00000000">
      <w:pPr>
        <w:pStyle w:val="Ttulo1"/>
      </w:pPr>
      <w:r>
        <w:rPr>
          <w:rFonts w:ascii="Arial" w:hAnsi="Arial"/>
          <w:color w:val="4F81BD"/>
        </w:rPr>
        <w:t>11. SECURITY AND BEST PRACTICES</w:t>
      </w:r>
    </w:p>
    <w:p w14:paraId="117441C9" w14:textId="77777777" w:rsidR="00FB7758" w:rsidRDefault="00000000">
      <w:r>
        <w:t>Security is a fundamental concern when working with seed phrases. The Unmixer Seed Search was designed with security in mind, operating 100% offline without sending any data to the internet.</w:t>
      </w:r>
    </w:p>
    <w:p w14:paraId="340C7B2F" w14:textId="77777777" w:rsidR="00FB7758" w:rsidRDefault="00000000">
      <w:r>
        <w:rPr>
          <w:b/>
        </w:rPr>
        <w:t>Offline Operation:</w:t>
      </w:r>
    </w:p>
    <w:p w14:paraId="5DDE98A2" w14:textId="77777777" w:rsidR="00FB7758" w:rsidRDefault="00000000">
      <w:r>
        <w:t>The Unmixer Seed Search operates completely offline. It makes no internet connection during processing. All validation is done locally using the BIP39 wordlists included in the package. For maximum security, it is recommended to disconnect the computer from the internet before running the program.</w:t>
      </w:r>
    </w:p>
    <w:p w14:paraId="3F926188" w14:textId="77777777" w:rsidR="00FB7758" w:rsidRDefault="00000000">
      <w:r>
        <w:rPr>
          <w:b/>
        </w:rPr>
        <w:t>Data Privacy:</w:t>
      </w:r>
    </w:p>
    <w:p w14:paraId="6DB480B6" w14:textId="77777777" w:rsidR="00FB7758" w:rsidRDefault="00000000">
      <w:r>
        <w:t>The seed phrases entered and results generated are processed and saved exclusively on the local computer. No data is transmitted to external servers. Treat the Excel result files with the same level of security as you would treat the seed phrases themselves, as they contain seeds that can grant access to funds.</w:t>
      </w:r>
    </w:p>
    <w:p w14:paraId="40BAABF2" w14:textId="77777777" w:rsidR="00FB7758" w:rsidRDefault="00000000">
      <w:r>
        <w:rPr>
          <w:b/>
        </w:rPr>
        <w:t>Post-Recovery Recommendations:</w:t>
      </w:r>
    </w:p>
    <w:p w14:paraId="5463370F" w14:textId="77777777" w:rsidR="00FB7758" w:rsidRDefault="00000000">
      <w:pPr>
        <w:pStyle w:val="Commarcadores"/>
      </w:pPr>
      <w:r>
        <w:rPr>
          <w:sz w:val="20"/>
        </w:rPr>
        <w:t>After finding the correct seed, immediately move the funds to a new wallet with a new seed phrase.</w:t>
      </w:r>
    </w:p>
    <w:p w14:paraId="7D44139C" w14:textId="77777777" w:rsidR="00FB7758" w:rsidRDefault="00000000">
      <w:pPr>
        <w:pStyle w:val="Commarcadores"/>
      </w:pPr>
      <w:r>
        <w:rPr>
          <w:sz w:val="20"/>
        </w:rPr>
        <w:t>Securely delete all result files (using secure deletion tools such as Eraser or DBAN).</w:t>
      </w:r>
    </w:p>
    <w:p w14:paraId="37B14DB8" w14:textId="77777777" w:rsidR="00FB7758" w:rsidRDefault="00000000">
      <w:pPr>
        <w:pStyle w:val="Commarcadores"/>
      </w:pPr>
      <w:r>
        <w:rPr>
          <w:sz w:val="20"/>
        </w:rPr>
        <w:t>Clear the operating system Recycle Bin after deletion.</w:t>
      </w:r>
    </w:p>
    <w:p w14:paraId="27FF6409" w14:textId="77777777" w:rsidR="00FB7758" w:rsidRDefault="00000000">
      <w:pPr>
        <w:pStyle w:val="Commarcadores"/>
      </w:pPr>
      <w:r>
        <w:rPr>
          <w:sz w:val="20"/>
        </w:rPr>
        <w:t>Consider formatting the computer if it was used in an insecure environment.</w:t>
      </w:r>
    </w:p>
    <w:p w14:paraId="0BAD7F18" w14:textId="77777777" w:rsidR="00FB7758" w:rsidRDefault="00000000">
      <w:r>
        <w:br w:type="page"/>
      </w:r>
    </w:p>
    <w:p w14:paraId="19F17CAF" w14:textId="77777777" w:rsidR="00FB7758" w:rsidRDefault="00000000">
      <w:pPr>
        <w:pStyle w:val="Ttulo1"/>
      </w:pPr>
      <w:r>
        <w:rPr>
          <w:rFonts w:ascii="Arial" w:hAnsi="Arial"/>
          <w:color w:val="4F81BD"/>
        </w:rPr>
        <w:t>12. INTEGRATION WITH CIE</w:t>
      </w:r>
    </w:p>
    <w:p w14:paraId="60490B8E" w14:textId="77777777" w:rsidR="00FB7758" w:rsidRDefault="00000000">
      <w:r>
        <w:t>The Unmixer Seed Search was designed to work together with the CIE (Crypto Intelligence Engine) module of Crypto Hunter Pro. The integrated workflow is:</w:t>
      </w:r>
    </w:p>
    <w:p w14:paraId="6D4D3973" w14:textId="77777777" w:rsidR="00FB7758" w:rsidRDefault="00000000">
      <w:pPr>
        <w:pStyle w:val="Commarcadores"/>
      </w:pPr>
      <w:r>
        <w:rPr>
          <w:sz w:val="20"/>
        </w:rPr>
        <w:t>Step 1 - Recovery: Use the Unmixer Seed Search to find valid seeds from fragments or scrambled words.</w:t>
      </w:r>
    </w:p>
    <w:p w14:paraId="46A1DC13" w14:textId="77777777" w:rsidR="00FB7758" w:rsidRDefault="00000000">
      <w:pPr>
        <w:pStyle w:val="Commarcadores"/>
      </w:pPr>
      <w:r>
        <w:rPr>
          <w:sz w:val="20"/>
        </w:rPr>
        <w:t>Step 2 - Export: The Unmixer generates Excel files with all valid seeds found.</w:t>
      </w:r>
    </w:p>
    <w:p w14:paraId="4A84A2F0" w14:textId="77777777" w:rsidR="00FB7758" w:rsidRDefault="00000000">
      <w:pPr>
        <w:pStyle w:val="Commarcadores"/>
      </w:pPr>
      <w:r>
        <w:rPr>
          <w:sz w:val="20"/>
        </w:rPr>
        <w:t>Step 3 - Verification: Import the Excel files into the CIE (option 2 of the main menu).</w:t>
      </w:r>
    </w:p>
    <w:p w14:paraId="5D6BA974" w14:textId="77777777" w:rsidR="00FB7758" w:rsidRDefault="00000000">
      <w:pPr>
        <w:pStyle w:val="Commarcadores"/>
      </w:pPr>
      <w:r>
        <w:rPr>
          <w:sz w:val="20"/>
        </w:rPr>
        <w:t>Step 4 - Scanning: The CIE automatically scans all seeds across 32 networks and more than 170+ tokens.</w:t>
      </w:r>
    </w:p>
    <w:p w14:paraId="06509FEF" w14:textId="77777777" w:rsidR="00FB7758" w:rsidRDefault="00000000">
      <w:pPr>
        <w:pStyle w:val="Commarcadores"/>
      </w:pPr>
      <w:r>
        <w:rPr>
          <w:sz w:val="20"/>
        </w:rPr>
        <w:t>Step 5 - Result: The CIE generates a detailed report with all addresses that have balance or history.</w:t>
      </w:r>
    </w:p>
    <w:p w14:paraId="5E1450AA" w14:textId="77777777" w:rsidR="00FB7758" w:rsidRDefault="00000000">
      <w:r>
        <w:t>This integration creates a complete digital asset recovery ecosystem, from seed phrase reconstruction to fund identification across all supported blockchains.</w:t>
      </w:r>
    </w:p>
    <w:p w14:paraId="4C67767A" w14:textId="77777777" w:rsidR="00FB7758" w:rsidRDefault="00000000">
      <w:pPr>
        <w:pStyle w:val="Ttulo1"/>
      </w:pPr>
      <w:r>
        <w:rPr>
          <w:rFonts w:ascii="Arial" w:hAnsi="Arial"/>
          <w:color w:val="4F81BD"/>
        </w:rPr>
        <w:t>13. FREQUENTLY ASKED QUESTIONS (FAQ)</w:t>
      </w:r>
    </w:p>
    <w:p w14:paraId="383915AA" w14:textId="77777777" w:rsidR="00FB7758" w:rsidRDefault="00000000">
      <w:r>
        <w:rPr>
          <w:b/>
        </w:rPr>
        <w:t>Q: Does the program need internet to work?</w:t>
      </w:r>
    </w:p>
    <w:p w14:paraId="0100F174" w14:textId="77777777" w:rsidR="00FB7758" w:rsidRDefault="00000000">
      <w:r>
        <w:t>A: No. The Unmixer Seed Search operates 100% offline. It makes no internet connection. All validation is done locally.</w:t>
      </w:r>
    </w:p>
    <w:p w14:paraId="1C3BA8B0" w14:textId="77777777" w:rsidR="00FB7758" w:rsidRDefault="00000000">
      <w:r>
        <w:rPr>
          <w:b/>
        </w:rPr>
        <w:t>Q: How many incomplete words does the program support?</w:t>
      </w:r>
    </w:p>
    <w:p w14:paraId="37C32E99" w14:textId="77777777" w:rsidR="00FB7758" w:rsidRDefault="00000000">
      <w:r>
        <w:t>A: There is no technical limit, but each wildcard exponentially increases the number of combinations. A maximum of 2-3 full-word wildcards (*) is recommended to keep processing time viable.</w:t>
      </w:r>
    </w:p>
    <w:p w14:paraId="55DF6D93" w14:textId="77777777" w:rsidR="00FB7758" w:rsidRDefault="00000000">
      <w:r>
        <w:rPr>
          <w:b/>
        </w:rPr>
        <w:t>Q: Can the program find the seed if I don't know any words?</w:t>
      </w:r>
    </w:p>
    <w:p w14:paraId="777B7538" w14:textId="77777777" w:rsidR="00FB7758" w:rsidRDefault="00000000">
      <w:r>
        <w:t>A: Technically, if all 12 words were wildcards (*), the number of combinations would be 2048^12, which is computationally impossible. The program is designed for scenarios where at least most words are known.</w:t>
      </w:r>
    </w:p>
    <w:p w14:paraId="564CD6DC" w14:textId="77777777" w:rsidR="00FB7758" w:rsidRDefault="00000000">
      <w:r>
        <w:rPr>
          <w:b/>
        </w:rPr>
        <w:t>Q: Can I use the program for 24-word seeds?</w:t>
      </w:r>
    </w:p>
    <w:p w14:paraId="5CDB96F4" w14:textId="77777777" w:rsidR="00FB7758" w:rsidRDefault="00000000">
      <w:r>
        <w:t>A: Yes, the program supports seeds of 12, 15, 18, 21 and 24 words. However, larger seeds with many floating words generate a much larger number of permutations.</w:t>
      </w:r>
    </w:p>
    <w:p w14:paraId="6F3AF118" w14:textId="77777777" w:rsidR="00FB7758" w:rsidRDefault="00000000">
      <w:r>
        <w:rPr>
          <w:b/>
        </w:rPr>
        <w:t>Q: What to do if the program finds many valid seeds?</w:t>
      </w:r>
    </w:p>
    <w:p w14:paraId="4340197C" w14:textId="77777777" w:rsidR="00FB7758" w:rsidRDefault="00000000">
      <w:r>
        <w:t>A: Use the CIE module to verify which seeds have balance. Import the Excel file into the CIE and it will automatically verify all seeds across all supported networks.</w:t>
      </w:r>
    </w:p>
    <w:p w14:paraId="0D1E75F4" w14:textId="77777777" w:rsidR="00FB7758" w:rsidRDefault="00000000">
      <w:r>
        <w:rPr>
          <w:b/>
        </w:rPr>
        <w:t>Q: Does the program work with Electrum seeds?</w:t>
      </w:r>
    </w:p>
    <w:p w14:paraId="649FC530" w14:textId="77777777" w:rsidR="00FB7758" w:rsidRDefault="00000000">
      <w:r>
        <w:t>A: Yes, the program offers Electrum/Electron Cash validation as an alternative option to standard BIP39 validation.</w:t>
      </w:r>
    </w:p>
    <w:p w14:paraId="605CC170" w14:textId="77777777" w:rsidR="00FB7758" w:rsidRDefault="00000000">
      <w:r>
        <w:rPr>
          <w:b/>
          <w:sz w:val="20"/>
          <w:szCs w:val="20"/>
        </w:rPr>
        <w:t>Q: Does the program need internet for license verification?</w:t>
      </w:r>
    </w:p>
    <w:p w14:paraId="6175E151" w14:textId="77777777" w:rsidR="00FB7758" w:rsidRDefault="00000000">
      <w:r>
        <w:rPr>
          <w:sz w:val="20"/>
          <w:szCs w:val="20"/>
        </w:rPr>
        <w:t>A: Yes, only for versions with expiration dates. License verification requires an internet connection to query NTP and HTTPS servers. Lifetime versions do not require internet for license verification. Seed processing remains 100% offline in both cases.</w:t>
      </w:r>
    </w:p>
    <w:p w14:paraId="0251D565" w14:textId="77777777" w:rsidR="00FB7758" w:rsidRDefault="00000000">
      <w:r>
        <w:rPr>
          <w:b/>
          <w:sz w:val="20"/>
          <w:szCs w:val="20"/>
        </w:rPr>
        <w:t>A: No. The system uses three layers of protection: NTP via direct IP (immune to hosts file), cross-validation between multiple sources (detects fake NTP) and HTTPS as backup (protected by SSL certificate). Any manipulation attempt is detected and the program blocks execution.</w:t>
      </w:r>
    </w:p>
    <w:p w14:paraId="18742590" w14:textId="77777777" w:rsidR="00FB7758" w:rsidRDefault="00000000">
      <w:r>
        <w:rPr>
          <w:sz w:val="20"/>
          <w:szCs w:val="20"/>
        </w:rPr>
        <w:t>A: No. The system uses three layers of protection: NTP via direct IP (immune to hosts file), cross-validation between multiple sources (detects fake NTP) and HTTPS as backup (protected by SSL certificate). Any manipulation attempt is detected and the program blocks execution.</w:t>
      </w:r>
    </w:p>
    <w:p w14:paraId="3AD1BCB0" w14:textId="77777777" w:rsidR="00FB7758" w:rsidRDefault="00000000">
      <w:pPr>
        <w:pStyle w:val="Ttulo1"/>
      </w:pPr>
      <w:r>
        <w:rPr>
          <w:rFonts w:ascii="Arial" w:hAnsi="Arial"/>
          <w:color w:val="4F81BD"/>
        </w:rPr>
        <w:t>14. CONCLUSION</w:t>
      </w:r>
    </w:p>
    <w:p w14:paraId="1B407F56" w14:textId="77777777" w:rsidR="00FB7758" w:rsidRDefault="00000000">
      <w:r>
        <w:t>The Crypto Hunter Pro - Unmixer Seed Search is an essential tool for anyone dealing with cryptocurrencies. It offers a robust, secure and efficient solution for one of the most distressing problems cryptocurrency holders can face: the partial or total loss of a seed phrase.</w:t>
      </w:r>
    </w:p>
    <w:p w14:paraId="1461C017" w14:textId="77777777" w:rsidR="00FB7758" w:rsidRDefault="00000000">
      <w:r>
        <w:t>With three distinct operation modes, advanced wildcard system, support for 9 BIP39 languages, three validation types and native integration with the CIE module, the Unmixer Seed Search transforms a manual and error-prone recovery process into an automated, high-performance operation.</w:t>
      </w:r>
    </w:p>
    <w:p w14:paraId="0512EE87" w14:textId="77777777" w:rsidR="00FB7758" w:rsidRDefault="00000000">
      <w:r>
        <w:t>The combination of the Unmixer Seed Search with the CIE creates the most complete ecosystem on the market for digital asset recovery, covering everything from seed phrase reconstruction to balance verification across 32 networks and more than 170+ tokens.</w:t>
      </w:r>
    </w:p>
    <w:p w14:paraId="42555F0D" w14:textId="77777777" w:rsidR="00FB7758" w:rsidRDefault="00FB7758"/>
    <w:p w14:paraId="602C3D6D" w14:textId="77777777" w:rsidR="00FB7758" w:rsidRDefault="00FB7758"/>
    <w:p w14:paraId="1C3D7849" w14:textId="77777777" w:rsidR="00FB7758" w:rsidRDefault="00000000">
      <w:pPr>
        <w:jc w:val="center"/>
      </w:pPr>
      <w:r>
        <w:rPr>
          <w:rFonts w:ascii="Arial" w:hAnsi="Arial"/>
          <w:b/>
          <w:color w:val="1E1E1E"/>
        </w:rPr>
        <w:t>Crypto Hunter Pro Team</w:t>
      </w:r>
    </w:p>
    <w:p w14:paraId="7D3C3B64" w14:textId="77777777" w:rsidR="00FB7758" w:rsidRDefault="00000000">
      <w:pPr>
        <w:jc w:val="center"/>
      </w:pPr>
      <w:r>
        <w:rPr>
          <w:rFonts w:ascii="Arial" w:hAnsi="Arial"/>
          <w:color w:val="1E1E1E"/>
        </w:rPr>
        <w:t>August / 2026</w:t>
      </w:r>
    </w:p>
    <w:p w14:paraId="0ABF7859" w14:textId="77777777" w:rsidR="00FB7758" w:rsidRDefault="00000000">
      <w:r>
        <w:br w:type="page"/>
      </w:r>
    </w:p>
    <w:p w14:paraId="6E789C1C" w14:textId="77777777" w:rsidR="00FB7758" w:rsidRDefault="00000000">
      <w:r>
        <w:rPr>
          <w:b/>
          <w:sz w:val="32"/>
        </w:rPr>
        <w:t>15. NEW FEATURES (v2.0 - Inspired by BTCRecover)</w:t>
      </w:r>
    </w:p>
    <w:p w14:paraId="2409DDB4" w14:textId="77777777" w:rsidR="00FB7758" w:rsidRDefault="00FB7758"/>
    <w:p w14:paraId="298AFBDD" w14:textId="77777777" w:rsidR="00FB7758" w:rsidRDefault="00000000">
      <w:r>
        <w:rPr>
          <w:b/>
          <w:sz w:val="28"/>
        </w:rPr>
        <w:t>15.1. Mode 4 - Descrambler</w:t>
      </w:r>
    </w:p>
    <w:p w14:paraId="53ED0CF9" w14:textId="77777777" w:rsidR="00FB7758" w:rsidRDefault="00FB7758"/>
    <w:p w14:paraId="4817956E" w14:textId="77777777" w:rsidR="00FB7758" w:rsidRDefault="00000000">
      <w:r>
        <w:t>Mode 4 is a new input option inspired by the 'descrambling' functionality of BTCRecover. This mode is ideal when the user has ALL the words of the complete seed phrase correct, but does NOT know the order they should be in.</w:t>
      </w:r>
    </w:p>
    <w:p w14:paraId="4BCC8928" w14:textId="77777777" w:rsidR="00FB7758" w:rsidRDefault="00FB7758"/>
    <w:p w14:paraId="00B6A877" w14:textId="77777777" w:rsidR="00FB7758" w:rsidRDefault="00000000">
      <w:r>
        <w:rPr>
          <w:b/>
        </w:rPr>
        <w:t>When to Use:</w:t>
      </w:r>
    </w:p>
    <w:p w14:paraId="7A69840A" w14:textId="77777777" w:rsidR="00FB7758" w:rsidRDefault="00FB7758"/>
    <w:p w14:paraId="3CFB7749" w14:textId="77777777" w:rsidR="00FB7758" w:rsidRDefault="00000000">
      <w:r>
        <w:t>Use Mode 4 when you are sure you have all the correct words of your seed, but the order was lost. Examples: words written on separate cards that were mixed up, or words deliberately scrambled as a security measure that now needs to be reversed.</w:t>
      </w:r>
    </w:p>
    <w:p w14:paraId="161BF015" w14:textId="77777777" w:rsidR="00FB7758" w:rsidRDefault="00FB7758"/>
    <w:p w14:paraId="48D610D2" w14:textId="77777777" w:rsidR="00FB7758" w:rsidRDefault="00000000">
      <w:r>
        <w:rPr>
          <w:b/>
        </w:rPr>
        <w:t>Difference between Mode 3 and Mode 4:</w:t>
      </w:r>
    </w:p>
    <w:p w14:paraId="57503529" w14:textId="77777777" w:rsidR="00FB7758" w:rsidRDefault="00FB7758"/>
    <w:p w14:paraId="3B143CD0" w14:textId="77777777" w:rsidR="00FB7758" w:rsidRDefault="00000000">
      <w:r>
        <w:t>- Mode 3: You enter word by word and define OK/NOK/? for each position. This allows REDUCING the number of permutations when you know some words are in fixed positions.</w:t>
      </w:r>
    </w:p>
    <w:p w14:paraId="126DC604" w14:textId="77777777" w:rsidR="00FB7758" w:rsidRDefault="00FB7758"/>
    <w:p w14:paraId="185241C0" w14:textId="77777777" w:rsidR="00FB7758" w:rsidRDefault="00000000">
      <w:r>
        <w:t>- Mode 4 (Descrambler): You paste ALL words at once (separated by spaces) and the program automatically tests ALL possible permutations. It's faster to set up, but tests all combinations without optimization.</w:t>
      </w:r>
    </w:p>
    <w:p w14:paraId="26B1225E" w14:textId="77777777" w:rsidR="00FB7758" w:rsidRDefault="00FB7758"/>
    <w:p w14:paraId="74802BCA" w14:textId="77777777" w:rsidR="00FB7758" w:rsidRDefault="00000000">
      <w:r>
        <w:rPr>
          <w:b/>
        </w:rPr>
        <w:t>How It Works:</w:t>
      </w:r>
    </w:p>
    <w:p w14:paraId="741CD4B3" w14:textId="77777777" w:rsidR="00FB7758" w:rsidRDefault="00FB7758"/>
    <w:p w14:paraId="1118BBA9" w14:textId="77777777" w:rsidR="00FB7758" w:rsidRDefault="00000000">
      <w:r>
        <w:t>1. Select Mode 4 in the input modes menu</w:t>
      </w:r>
    </w:p>
    <w:p w14:paraId="7CE3F3C5" w14:textId="77777777" w:rsidR="00FB7758" w:rsidRDefault="00000000">
      <w:r>
        <w:t>2. Type all words separated by spaces (order does NOT matter)</w:t>
      </w:r>
    </w:p>
    <w:p w14:paraId="500BC14E" w14:textId="77777777" w:rsidR="00FB7758" w:rsidRDefault="00000000">
      <w:r>
        <w:t>3. The program validates that all words are in the BIP39 wordlist</w:t>
      </w:r>
    </w:p>
    <w:p w14:paraId="6E03A72C" w14:textId="77777777" w:rsidR="00FB7758" w:rsidRDefault="00000000">
      <w:r>
        <w:t>4. If there are invalid words, it automatically suggests corrections</w:t>
      </w:r>
    </w:p>
    <w:p w14:paraId="1D313B06" w14:textId="77777777" w:rsidR="00FB7758" w:rsidRDefault="00000000">
      <w:r>
        <w:t>5. The program tests ALL permutations and validates the checksum</w:t>
      </w:r>
    </w:p>
    <w:p w14:paraId="04B2085C" w14:textId="77777777" w:rsidR="00FB7758" w:rsidRDefault="00000000">
      <w:r>
        <w:t>6. Valid seeds are saved to Excel</w:t>
      </w:r>
    </w:p>
    <w:p w14:paraId="3CF76739" w14:textId="77777777" w:rsidR="00FB7758" w:rsidRDefault="00FB7758"/>
    <w:p w14:paraId="7A3FB937" w14:textId="77777777" w:rsidR="00FB7758" w:rsidRDefault="00000000">
      <w:r>
        <w:rPr>
          <w:b/>
        </w:rPr>
        <w:t>WARNING: For 12-word seeds, Mode 4 will test up to 479,001,600 permutations (12!). For seeds with more words, the number grows exponentially. If you know the position of ANY word, use Mode 3 with OK to drastically reduce processing time.</w:t>
      </w:r>
      <w:r/>
    </w:p>
    <w:p w14:paraId="79B16611" w14:textId="77777777" w:rsidR="00FB7758" w:rsidRDefault="00FB7758"/>
    <w:p w14:paraId="25A59A61" w14:textId="77777777" w:rsidR="00FB7758" w:rsidRDefault="00000000">
      <w:r>
        <w:rPr>
          <w:b/>
          <w:sz w:val="28"/>
        </w:rPr>
        <w:t>15.2. Automatic Typo Correction (Typo Maps)</w:t>
      </w:r>
    </w:p>
    <w:p w14:paraId="5D204CFC" w14:textId="77777777" w:rsidR="00FB7758" w:rsidRDefault="00FB7758"/>
    <w:p w14:paraId="3B363FE8" w14:textId="77777777" w:rsidR="00FB7758" w:rsidRDefault="00000000">
      <w:r>
        <w:t>Inspired by BTCRecover's 'typo maps' system, the Unmixer Seed Search now has an intelligent automatic typo correction system. When the user types a word that is not in the BIP39 wordlist, the program automatically suggests corrections based on multiple methods:</w:t>
      </w:r>
    </w:p>
    <w:p w14:paraId="2B3E7163" w14:textId="77777777" w:rsidR="00FB7758" w:rsidRDefault="00FB7758"/>
    <w:p w14:paraId="1590AF18" w14:textId="77777777" w:rsidR="00FB7758" w:rsidRDefault="00000000">
      <w:r>
        <w:t>1. Levenshtein Distance: Finds words with the fewest edits needed (insertion, removal or substitution of letters)</w:t>
      </w:r>
    </w:p>
    <w:p w14:paraId="6A99F42C" w14:textId="77777777" w:rsidR="00FB7758" w:rsidRDefault="00000000">
      <w:r>
        <w:t>2. Adjacent Key Map (Typo Map): Identifies errors caused by neighboring keys on the QWERTY keyboard (e.g., 'absndon' → 'abandon', since 's' is next to 'b')</w:t>
      </w:r>
    </w:p>
    <w:p w14:paraId="2F392EA0" w14:textId="77777777" w:rsidR="00FB7758" w:rsidRDefault="00000000">
      <w:r>
        <w:t>3. Letter Transposition: Detects swapped letters (e.g., 'abnadon' → 'abandon')</w:t>
      </w:r>
    </w:p>
    <w:p w14:paraId="3FBE8685" w14:textId="77777777" w:rsidR="00FB7758" w:rsidRDefault="00000000">
      <w:r>
        <w:t>4. Duplicate Letters: Identifies accidentally double-typed letters (e.g., 'abbandon' → 'abandon')</w:t>
      </w:r>
    </w:p>
    <w:p w14:paraId="0B3B605B" w14:textId="77777777" w:rsidR="00FB7758" w:rsidRDefault="00000000">
      <w:r>
        <w:t>5. Prefix Matching: Suggests words that start with the same letters</w:t>
      </w:r>
    </w:p>
    <w:p w14:paraId="7FEC33D5" w14:textId="77777777" w:rsidR="00FB7758" w:rsidRDefault="00FB7758"/>
    <w:p w14:paraId="238D7C19" w14:textId="77777777" w:rsidR="00FB7758" w:rsidRDefault="00000000">
      <w:r>
        <w:rPr>
          <w:b/>
        </w:rPr>
        <w:t>How It Works:</w:t>
      </w:r>
    </w:p>
    <w:p w14:paraId="05DE9F88" w14:textId="77777777" w:rsidR="00FB7758" w:rsidRDefault="00FB7758"/>
    <w:p w14:paraId="489ACCB8" w14:textId="77777777" w:rsidR="00FB7758" w:rsidRDefault="00000000">
      <w:r>
        <w:t>When an invalid word is detected, the program displays a numbered list of suggestions ordered by relevance. The user can select the desired correction by typing the corresponding number, or type 0 to keep the original word. This system is available in ALL input modes (1, 2, 3 and 4).</w:t>
      </w:r>
    </w:p>
    <w:p w14:paraId="75AC7E0A" w14:textId="77777777" w:rsidR="00FB7758" w:rsidRDefault="00FB7758"/>
    <w:p w14:paraId="756C459B" w14:textId="77777777" w:rsidR="00FB7758" w:rsidRDefault="00000000">
      <w:r>
        <w:rPr>
          <w:b/>
          <w:sz w:val="28"/>
        </w:rPr>
        <w:t>15.3. Integrated Pipeline: Unmixer → CIE</w:t>
      </w:r>
    </w:p>
    <w:p w14:paraId="55B754CD" w14:textId="77777777" w:rsidR="00FB7758" w:rsidRDefault="00FB7758"/>
    <w:p w14:paraId="753D224C" w14:textId="77777777" w:rsidR="00FB7758" w:rsidRDefault="00000000">
      <w:r>
        <w:t>The Unmixer Seed Search now includes clear integration instructions with the CIE (Crypto Intelligence Engine) module at the end of processing. After generating valid seeds, the program guides the user on how to transfer results directly to the CIE for automatic balance verification across multiple blockchains.</w:t>
      </w:r>
    </w:p>
    <w:p w14:paraId="4559B80B" w14:textId="77777777" w:rsidR="00FB7758" w:rsidRDefault="00FB7758"/>
    <w:p w14:paraId="1DF65058" w14:textId="77777777" w:rsidR="00FB7758" w:rsidRDefault="00000000">
      <w:r>
        <w:rPr>
          <w:b/>
        </w:rPr>
        <w:t>Integrated Workflow:</w:t>
      </w:r>
    </w:p>
    <w:p w14:paraId="0D750B5A" w14:textId="77777777" w:rsidR="00FB7758" w:rsidRDefault="00FB7758"/>
    <w:p w14:paraId="5E4124D4" w14:textId="77777777" w:rsidR="00FB7758" w:rsidRDefault="00000000">
      <w:r>
        <w:t>1. Run the Unmixer Seed Search and generate valid seeds (Excel files)</w:t>
      </w:r>
    </w:p>
    <w:p w14:paraId="042ECE82" w14:textId="77777777" w:rsidR="00FB7758" w:rsidRDefault="00000000">
      <w:r>
        <w:t>2. Copy the Excel files to the CIE 'Importar_Seeds' folder</w:t>
      </w:r>
    </w:p>
    <w:p w14:paraId="12B4FD83" w14:textId="77777777" w:rsidR="00FB7758" w:rsidRDefault="00000000">
      <w:r>
        <w:t>3. In the CIE, select the 'Import Excel from Unmixer Seed' option</w:t>
      </w:r>
    </w:p>
    <w:p w14:paraId="446E4B7A" w14:textId="77777777" w:rsidR="00FB7758" w:rsidRDefault="00000000">
      <w:r>
        <w:t>4. The CIE will automatically test the balance of each seed across 28+ blockchains</w:t>
      </w:r>
    </w:p>
    <w:p w14:paraId="56526CB2" w14:textId="77777777" w:rsidR="00FB7758" w:rsidRDefault="00000000">
      <w:r>
        <w:t>5. Results with balance or history are saved in a detailed Excel report</w:t>
      </w:r>
    </w:p>
    <w:p w14:paraId="3320DFA7" w14:textId="77777777" w:rsidR="00FB7758" w:rsidRDefault="00FB7758"/>
    <w:p w14:paraId="0F30CE3B" w14:textId="77777777" w:rsidR="00FB7758" w:rsidRDefault="00000000">
      <w:r>
        <w:t>This pipeline eliminates the need to manually test each seed in different wallets, fully automating the fund verification process.</w:t>
      </w:r>
    </w:p>
    <w:p w14:paraId="5E6468A0" w14:textId="77777777" w:rsidR="00FB7758" w:rsidRDefault="00FB7758"/>
    <w:p w14:paraId="4D0EAEFF" w14:textId="77777777" w:rsidR="00FB7758" w:rsidRDefault="00000000">
      <w:r>
        <w:rPr>
          <w:b/>
          <w:sz w:val="28"/>
        </w:rPr>
        <w:t>15.4. Automatic Multi-Derivation Paths (CIE)</w:t>
      </w:r>
    </w:p>
    <w:p w14:paraId="475C438E" w14:textId="77777777" w:rsidR="00FB7758" w:rsidRDefault="00FB7758"/>
    <w:p w14:paraId="39986D09" w14:textId="77777777" w:rsidR="00FB7758" w:rsidRDefault="00000000">
      <w:r>
        <w:t>The CIE module now offers the option to automatically test ALL derivation paths for networks that have multiple address formats (BTC, LTC, BCH). Inspired by BTCRecover, which tests multiple paths by default, this feature significantly increases the chance of finding funds that may be in any address format.</w:t>
      </w:r>
    </w:p>
    <w:p w14:paraId="279BD2EE" w14:textId="77777777" w:rsidR="00FB7758" w:rsidRDefault="00FB7758"/>
    <w:p w14:paraId="1FF7B414" w14:textId="77777777" w:rsidR="00FB7758" w:rsidRDefault="00000000">
      <w:r>
        <w:rPr>
          <w:b/>
        </w:rPr>
        <w:t>Automatically Tested Paths:</w:t>
      </w:r>
    </w:p>
    <w:p w14:paraId="7CC41EE8" w14:textId="77777777" w:rsidR="00FB7758" w:rsidRDefault="00FB7758"/>
    <w:p w14:paraId="0AE29A9A" w14:textId="77777777" w:rsidR="00FB7758" w:rsidRDefault="00000000">
      <w:r>
        <w:t>BTC: Legacy (m/44'/0'/0'/0/x) + SegWit (m/49'/0'/0'/0/x) + Native SegWit (m/84'/0'/0'/0/x) + Taproot (m/86'/0'/0'/0/x)</w:t>
      </w:r>
    </w:p>
    <w:p w14:paraId="3251C436" w14:textId="77777777" w:rsidR="00FB7758" w:rsidRDefault="00000000">
      <w:r>
        <w:t>LTC: Legacy (m/44'/2'/0'/0/x) + SegWit (m/49'/2'/0'/0/x) + Native SegWit (m/84'/2'/0'/0/x)</w:t>
      </w:r>
    </w:p>
    <w:p w14:paraId="05E1234A" w14:textId="77777777" w:rsidR="00FB7758" w:rsidRDefault="00000000">
      <w:r>
        <w:t>BCH: CashAddr (m/44'/145'/0'/0/x) + Legacy (m/44'/145'/0'/0/x)</w:t>
      </w:r>
    </w:p>
    <w:p w14:paraId="29136EEE" w14:textId="77777777" w:rsidR="00FB7758" w:rsidRDefault="00FB7758"/>
    <w:p w14:paraId="699357E8" w14:textId="77777777" w:rsidR="00FB7758" w:rsidRDefault="00000000">
      <w:r>
        <w:t>When the user selects BTC, LTC or BCH, the program asks if they want to test all paths automatically (recommended) or choose manually. This is especially useful when you don't know in which type of wallet the funds were originally stored.</w:t>
      </w:r>
    </w:p>
    <w:sectPr w:rsidR="00FB7758"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794127058">
    <w:abstractNumId w:val="8"/>
  </w:num>
  <w:num w:numId="2" w16cid:durableId="1873230809">
    <w:abstractNumId w:val="6"/>
  </w:num>
  <w:num w:numId="3" w16cid:durableId="952513848">
    <w:abstractNumId w:val="5"/>
  </w:num>
  <w:num w:numId="4" w16cid:durableId="53622879">
    <w:abstractNumId w:val="4"/>
  </w:num>
  <w:num w:numId="5" w16cid:durableId="269355433">
    <w:abstractNumId w:val="7"/>
  </w:num>
  <w:num w:numId="6" w16cid:durableId="751701858">
    <w:abstractNumId w:val="3"/>
  </w:num>
  <w:num w:numId="7" w16cid:durableId="543909873">
    <w:abstractNumId w:val="2"/>
  </w:num>
  <w:num w:numId="8" w16cid:durableId="47728882">
    <w:abstractNumId w:val="1"/>
  </w:num>
  <w:num w:numId="9" w16cid:durableId="297801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6ADB"/>
    <w:rsid w:val="00AA1D8D"/>
    <w:rsid w:val="00B47730"/>
    <w:rsid w:val="00CB0664"/>
    <w:rsid w:val="00FB77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DFC31"/>
  <w14:defaultImageDpi w14:val="300"/>
  <w15:docId w15:val="{8424EFE3-B305-49CC-9DD1-1181205FC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4992</Words>
  <Characters>26957</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Mariana Cestari</cp:lastModifiedBy>
  <cp:revision>2</cp:revision>
  <dcterms:created xsi:type="dcterms:W3CDTF">2013-12-23T23:15:00Z</dcterms:created>
  <dcterms:modified xsi:type="dcterms:W3CDTF">2026-06-14T18:23:00Z</dcterms:modified>
  <cp:category/>
</cp:coreProperties>
</file>